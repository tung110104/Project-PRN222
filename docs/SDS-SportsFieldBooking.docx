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93622" w14:textId="77777777" w:rsidR="001D0D68" w:rsidRDefault="001D0D68"/>
    <w:p w14:paraId="2FAE9D4E" w14:textId="77777777" w:rsidR="001D0D68" w:rsidRDefault="001D0D68"/>
    <w:p w14:paraId="58D582D7" w14:textId="77777777" w:rsidR="001D0D68" w:rsidRDefault="001D0D68"/>
    <w:p w14:paraId="12095337" w14:textId="77777777" w:rsidR="001D0D68" w:rsidRDefault="001D0D68"/>
    <w:p w14:paraId="0ACA280B" w14:textId="77777777" w:rsidR="001D0D68" w:rsidRDefault="001D0D68"/>
    <w:p w14:paraId="086EF748" w14:textId="77777777" w:rsidR="001D0D68" w:rsidRDefault="001D0D68"/>
    <w:p w14:paraId="24112AFF" w14:textId="77777777" w:rsidR="001D0D68" w:rsidRDefault="00342BE3">
      <w:pPr>
        <w:jc w:val="center"/>
      </w:pPr>
      <w:r>
        <w:rPr>
          <w:b/>
          <w:sz w:val="52"/>
        </w:rPr>
        <w:t>SOFTWARE DESIGN SPECIFICATION</w:t>
      </w:r>
    </w:p>
    <w:p w14:paraId="41AB4810" w14:textId="77777777" w:rsidR="001D0D68" w:rsidRDefault="00342BE3">
      <w:pPr>
        <w:jc w:val="center"/>
      </w:pPr>
      <w:r>
        <w:rPr>
          <w:b/>
          <w:color w:val="1F4E79"/>
          <w:sz w:val="40"/>
        </w:rPr>
        <w:t>SPORTS FIELD BOOKING SYSTEM</w:t>
      </w:r>
    </w:p>
    <w:p w14:paraId="62F855F7" w14:textId="77777777" w:rsidR="001D0D68" w:rsidRDefault="00342BE3">
      <w:pPr>
        <w:jc w:val="center"/>
      </w:pPr>
      <w:r>
        <w:rPr>
          <w:i/>
          <w:sz w:val="26"/>
        </w:rPr>
        <w:t>Sports Field Booking System (SE1960)</w:t>
      </w:r>
    </w:p>
    <w:p w14:paraId="6C06E1DC" w14:textId="77777777" w:rsidR="001D0D68" w:rsidRDefault="001D0D68"/>
    <w:p w14:paraId="5F139BCC" w14:textId="77777777" w:rsidR="001D0D68" w:rsidRDefault="001D0D68"/>
    <w:p w14:paraId="0E4CCA16" w14:textId="77777777" w:rsidR="001D0D68" w:rsidRDefault="001D0D68"/>
    <w:p w14:paraId="32F173D4" w14:textId="77777777" w:rsidR="001D0D68" w:rsidRDefault="00342BE3">
      <w:pPr>
        <w:jc w:val="center"/>
      </w:pPr>
      <w:r>
        <w:rPr>
          <w:i/>
        </w:rPr>
        <w:t>– Ha Noi, Jul 2026 –</w:t>
      </w:r>
    </w:p>
    <w:p w14:paraId="73F54A94" w14:textId="77777777" w:rsidR="001D0D68" w:rsidRDefault="00342BE3">
      <w:r>
        <w:br w:type="page"/>
      </w:r>
    </w:p>
    <w:p w14:paraId="243B034F" w14:textId="77777777" w:rsidR="001D0D68" w:rsidRDefault="00342BE3">
      <w:pPr>
        <w:pStyle w:val="Heading1"/>
      </w:pPr>
      <w:bookmarkStart w:id="0" w:name="_Toc236232222"/>
      <w:r>
        <w:lastRenderedPageBreak/>
        <w:t>Table of Contents</w:t>
      </w:r>
      <w:bookmarkEnd w:id="0"/>
    </w:p>
    <w:p w14:paraId="71751410" w14:textId="7A82BF27" w:rsidR="00342BE3" w:rsidRDefault="00342BE3">
      <w:pPr>
        <w:pStyle w:val="TOC1"/>
        <w:tabs>
          <w:tab w:val="right" w:leader="dot" w:pos="8630"/>
        </w:tabs>
        <w:rPr>
          <w:noProof/>
        </w:rPr>
      </w:pPr>
      <w:r>
        <w:fldChar w:fldCharType="begin"/>
      </w:r>
      <w:r>
        <w:instrText>TOC \o "1-3" \h \z \u</w:instrText>
      </w:r>
      <w:r>
        <w:fldChar w:fldCharType="separate"/>
      </w:r>
      <w:hyperlink w:anchor="_Toc236232222" w:history="1">
        <w:r w:rsidRPr="00D47B42">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_Toc236232222 \h </w:instrText>
        </w:r>
        <w:r>
          <w:rPr>
            <w:noProof/>
            <w:webHidden/>
          </w:rPr>
        </w:r>
        <w:r>
          <w:rPr>
            <w:noProof/>
            <w:webHidden/>
          </w:rPr>
          <w:fldChar w:fldCharType="separate"/>
        </w:r>
        <w:r>
          <w:rPr>
            <w:noProof/>
            <w:webHidden/>
          </w:rPr>
          <w:t>2</w:t>
        </w:r>
        <w:r>
          <w:rPr>
            <w:noProof/>
            <w:webHidden/>
          </w:rPr>
          <w:fldChar w:fldCharType="end"/>
        </w:r>
      </w:hyperlink>
    </w:p>
    <w:p w14:paraId="338F9F9A" w14:textId="72F6DC8D" w:rsidR="00342BE3" w:rsidRDefault="00342BE3">
      <w:pPr>
        <w:pStyle w:val="TOC1"/>
        <w:tabs>
          <w:tab w:val="right" w:leader="dot" w:pos="8630"/>
        </w:tabs>
        <w:rPr>
          <w:noProof/>
        </w:rPr>
      </w:pPr>
      <w:hyperlink w:anchor="_Toc236232223" w:history="1">
        <w:r w:rsidRPr="00D47B42">
          <w:rPr>
            <w:rStyle w:val="Hyperlink"/>
            <w:rFonts w:eastAsiaTheme="majorEastAsia"/>
            <w:noProof/>
          </w:rPr>
          <w:t>I. Record of Changes</w:t>
        </w:r>
        <w:r>
          <w:rPr>
            <w:noProof/>
            <w:webHidden/>
          </w:rPr>
          <w:tab/>
        </w:r>
        <w:r>
          <w:rPr>
            <w:noProof/>
            <w:webHidden/>
          </w:rPr>
          <w:fldChar w:fldCharType="begin"/>
        </w:r>
        <w:r>
          <w:rPr>
            <w:noProof/>
            <w:webHidden/>
          </w:rPr>
          <w:instrText xml:space="preserve"> PAGEREF _Toc236232223 \h </w:instrText>
        </w:r>
        <w:r>
          <w:rPr>
            <w:noProof/>
            <w:webHidden/>
          </w:rPr>
        </w:r>
        <w:r>
          <w:rPr>
            <w:noProof/>
            <w:webHidden/>
          </w:rPr>
          <w:fldChar w:fldCharType="separate"/>
        </w:r>
        <w:r>
          <w:rPr>
            <w:noProof/>
            <w:webHidden/>
          </w:rPr>
          <w:t>3</w:t>
        </w:r>
        <w:r>
          <w:rPr>
            <w:noProof/>
            <w:webHidden/>
          </w:rPr>
          <w:fldChar w:fldCharType="end"/>
        </w:r>
      </w:hyperlink>
    </w:p>
    <w:p w14:paraId="27EA9F1A" w14:textId="309C3547" w:rsidR="00342BE3" w:rsidRDefault="00342BE3">
      <w:pPr>
        <w:pStyle w:val="TOC1"/>
        <w:tabs>
          <w:tab w:val="right" w:leader="dot" w:pos="8630"/>
        </w:tabs>
        <w:rPr>
          <w:noProof/>
        </w:rPr>
      </w:pPr>
      <w:hyperlink w:anchor="_Toc236232224" w:history="1">
        <w:r w:rsidRPr="00D47B42">
          <w:rPr>
            <w:rStyle w:val="Hyperlink"/>
            <w:rFonts w:eastAsiaTheme="majorEastAsia"/>
            <w:noProof/>
          </w:rPr>
          <w:t>II. Software Design Document</w:t>
        </w:r>
        <w:r>
          <w:rPr>
            <w:noProof/>
            <w:webHidden/>
          </w:rPr>
          <w:tab/>
        </w:r>
        <w:r>
          <w:rPr>
            <w:noProof/>
            <w:webHidden/>
          </w:rPr>
          <w:fldChar w:fldCharType="begin"/>
        </w:r>
        <w:r>
          <w:rPr>
            <w:noProof/>
            <w:webHidden/>
          </w:rPr>
          <w:instrText xml:space="preserve"> PAGEREF _Toc236232224 \h </w:instrText>
        </w:r>
        <w:r>
          <w:rPr>
            <w:noProof/>
            <w:webHidden/>
          </w:rPr>
        </w:r>
        <w:r>
          <w:rPr>
            <w:noProof/>
            <w:webHidden/>
          </w:rPr>
          <w:fldChar w:fldCharType="separate"/>
        </w:r>
        <w:r>
          <w:rPr>
            <w:noProof/>
            <w:webHidden/>
          </w:rPr>
          <w:t>4</w:t>
        </w:r>
        <w:r>
          <w:rPr>
            <w:noProof/>
            <w:webHidden/>
          </w:rPr>
          <w:fldChar w:fldCharType="end"/>
        </w:r>
      </w:hyperlink>
    </w:p>
    <w:p w14:paraId="6EE67F36" w14:textId="773047F6" w:rsidR="00342BE3" w:rsidRDefault="00342BE3">
      <w:pPr>
        <w:pStyle w:val="TOC2"/>
        <w:tabs>
          <w:tab w:val="right" w:leader="dot" w:pos="8630"/>
        </w:tabs>
        <w:rPr>
          <w:noProof/>
        </w:rPr>
      </w:pPr>
      <w:hyperlink w:anchor="_Toc236232225" w:history="1">
        <w:r w:rsidRPr="00D47B42">
          <w:rPr>
            <w:rStyle w:val="Hyperlink"/>
            <w:rFonts w:eastAsiaTheme="majorEastAsia"/>
            <w:noProof/>
          </w:rPr>
          <w:t>1. High Level Design</w:t>
        </w:r>
        <w:r>
          <w:rPr>
            <w:noProof/>
            <w:webHidden/>
          </w:rPr>
          <w:tab/>
        </w:r>
        <w:r>
          <w:rPr>
            <w:noProof/>
            <w:webHidden/>
          </w:rPr>
          <w:fldChar w:fldCharType="begin"/>
        </w:r>
        <w:r>
          <w:rPr>
            <w:noProof/>
            <w:webHidden/>
          </w:rPr>
          <w:instrText xml:space="preserve"> PAGEREF _Toc236232225 \h </w:instrText>
        </w:r>
        <w:r>
          <w:rPr>
            <w:noProof/>
            <w:webHidden/>
          </w:rPr>
        </w:r>
        <w:r>
          <w:rPr>
            <w:noProof/>
            <w:webHidden/>
          </w:rPr>
          <w:fldChar w:fldCharType="separate"/>
        </w:r>
        <w:r>
          <w:rPr>
            <w:noProof/>
            <w:webHidden/>
          </w:rPr>
          <w:t>4</w:t>
        </w:r>
        <w:r>
          <w:rPr>
            <w:noProof/>
            <w:webHidden/>
          </w:rPr>
          <w:fldChar w:fldCharType="end"/>
        </w:r>
      </w:hyperlink>
    </w:p>
    <w:p w14:paraId="1BAB217F" w14:textId="146985E9" w:rsidR="00342BE3" w:rsidRDefault="00342BE3">
      <w:pPr>
        <w:pStyle w:val="TOC3"/>
        <w:tabs>
          <w:tab w:val="right" w:leader="dot" w:pos="8630"/>
        </w:tabs>
        <w:rPr>
          <w:noProof/>
        </w:rPr>
      </w:pPr>
      <w:hyperlink w:anchor="_Toc236232226" w:history="1">
        <w:r w:rsidRPr="00D47B42">
          <w:rPr>
            <w:rStyle w:val="Hyperlink"/>
            <w:rFonts w:eastAsiaTheme="majorEastAsia"/>
            <w:noProof/>
          </w:rPr>
          <w:t>1.1 Software Architecture</w:t>
        </w:r>
        <w:r>
          <w:rPr>
            <w:noProof/>
            <w:webHidden/>
          </w:rPr>
          <w:tab/>
        </w:r>
        <w:r>
          <w:rPr>
            <w:noProof/>
            <w:webHidden/>
          </w:rPr>
          <w:fldChar w:fldCharType="begin"/>
        </w:r>
        <w:r>
          <w:rPr>
            <w:noProof/>
            <w:webHidden/>
          </w:rPr>
          <w:instrText xml:space="preserve"> PAGEREF _Toc236232226 \h </w:instrText>
        </w:r>
        <w:r>
          <w:rPr>
            <w:noProof/>
            <w:webHidden/>
          </w:rPr>
        </w:r>
        <w:r>
          <w:rPr>
            <w:noProof/>
            <w:webHidden/>
          </w:rPr>
          <w:fldChar w:fldCharType="separate"/>
        </w:r>
        <w:r>
          <w:rPr>
            <w:noProof/>
            <w:webHidden/>
          </w:rPr>
          <w:t>4</w:t>
        </w:r>
        <w:r>
          <w:rPr>
            <w:noProof/>
            <w:webHidden/>
          </w:rPr>
          <w:fldChar w:fldCharType="end"/>
        </w:r>
      </w:hyperlink>
    </w:p>
    <w:p w14:paraId="0F30C7C0" w14:textId="38350EE8" w:rsidR="00342BE3" w:rsidRDefault="00342BE3">
      <w:pPr>
        <w:pStyle w:val="TOC3"/>
        <w:tabs>
          <w:tab w:val="right" w:leader="dot" w:pos="8630"/>
        </w:tabs>
        <w:rPr>
          <w:noProof/>
        </w:rPr>
      </w:pPr>
      <w:hyperlink w:anchor="_Toc236232227" w:history="1">
        <w:r w:rsidRPr="00D47B42">
          <w:rPr>
            <w:rStyle w:val="Hyperlink"/>
            <w:rFonts w:eastAsiaTheme="majorEastAsia"/>
            <w:noProof/>
          </w:rPr>
          <w:t>1.2 Package Diagram</w:t>
        </w:r>
        <w:r>
          <w:rPr>
            <w:noProof/>
            <w:webHidden/>
          </w:rPr>
          <w:tab/>
        </w:r>
        <w:r>
          <w:rPr>
            <w:noProof/>
            <w:webHidden/>
          </w:rPr>
          <w:fldChar w:fldCharType="begin"/>
        </w:r>
        <w:r>
          <w:rPr>
            <w:noProof/>
            <w:webHidden/>
          </w:rPr>
          <w:instrText xml:space="preserve"> PAGEREF _Toc236232227 \h </w:instrText>
        </w:r>
        <w:r>
          <w:rPr>
            <w:noProof/>
            <w:webHidden/>
          </w:rPr>
        </w:r>
        <w:r>
          <w:rPr>
            <w:noProof/>
            <w:webHidden/>
          </w:rPr>
          <w:fldChar w:fldCharType="separate"/>
        </w:r>
        <w:r>
          <w:rPr>
            <w:noProof/>
            <w:webHidden/>
          </w:rPr>
          <w:t>5</w:t>
        </w:r>
        <w:r>
          <w:rPr>
            <w:noProof/>
            <w:webHidden/>
          </w:rPr>
          <w:fldChar w:fldCharType="end"/>
        </w:r>
      </w:hyperlink>
    </w:p>
    <w:p w14:paraId="5D6BD695" w14:textId="49269995" w:rsidR="00342BE3" w:rsidRDefault="00342BE3">
      <w:pPr>
        <w:pStyle w:val="TOC3"/>
        <w:tabs>
          <w:tab w:val="right" w:leader="dot" w:pos="8630"/>
        </w:tabs>
        <w:rPr>
          <w:noProof/>
        </w:rPr>
      </w:pPr>
      <w:hyperlink w:anchor="_Toc236232228" w:history="1">
        <w:r w:rsidRPr="00D47B42">
          <w:rPr>
            <w:rStyle w:val="Hyperlink"/>
            <w:rFonts w:eastAsiaTheme="majorEastAsia"/>
            <w:noProof/>
          </w:rPr>
          <w:t>1.3 Database Design</w:t>
        </w:r>
        <w:r>
          <w:rPr>
            <w:noProof/>
            <w:webHidden/>
          </w:rPr>
          <w:tab/>
        </w:r>
        <w:r>
          <w:rPr>
            <w:noProof/>
            <w:webHidden/>
          </w:rPr>
          <w:fldChar w:fldCharType="begin"/>
        </w:r>
        <w:r>
          <w:rPr>
            <w:noProof/>
            <w:webHidden/>
          </w:rPr>
          <w:instrText xml:space="preserve"> PAGEREF _Toc236232228 \h </w:instrText>
        </w:r>
        <w:r>
          <w:rPr>
            <w:noProof/>
            <w:webHidden/>
          </w:rPr>
        </w:r>
        <w:r>
          <w:rPr>
            <w:noProof/>
            <w:webHidden/>
          </w:rPr>
          <w:fldChar w:fldCharType="separate"/>
        </w:r>
        <w:r>
          <w:rPr>
            <w:noProof/>
            <w:webHidden/>
          </w:rPr>
          <w:t>5</w:t>
        </w:r>
        <w:r>
          <w:rPr>
            <w:noProof/>
            <w:webHidden/>
          </w:rPr>
          <w:fldChar w:fldCharType="end"/>
        </w:r>
      </w:hyperlink>
    </w:p>
    <w:p w14:paraId="0D13F710" w14:textId="477CB826" w:rsidR="00342BE3" w:rsidRDefault="00342BE3">
      <w:pPr>
        <w:pStyle w:val="TOC2"/>
        <w:tabs>
          <w:tab w:val="right" w:leader="dot" w:pos="8630"/>
        </w:tabs>
        <w:rPr>
          <w:noProof/>
        </w:rPr>
      </w:pPr>
      <w:hyperlink w:anchor="_Toc236232229" w:history="1">
        <w:r w:rsidRPr="00D47B42">
          <w:rPr>
            <w:rStyle w:val="Hyperlink"/>
            <w:rFonts w:eastAsiaTheme="majorEastAsia"/>
            <w:noProof/>
          </w:rPr>
          <w:t>2. State Diagrams</w:t>
        </w:r>
        <w:r>
          <w:rPr>
            <w:noProof/>
            <w:webHidden/>
          </w:rPr>
          <w:tab/>
        </w:r>
        <w:r>
          <w:rPr>
            <w:noProof/>
            <w:webHidden/>
          </w:rPr>
          <w:fldChar w:fldCharType="begin"/>
        </w:r>
        <w:r>
          <w:rPr>
            <w:noProof/>
            <w:webHidden/>
          </w:rPr>
          <w:instrText xml:space="preserve"> PAGEREF _Toc236232229 \h </w:instrText>
        </w:r>
        <w:r>
          <w:rPr>
            <w:noProof/>
            <w:webHidden/>
          </w:rPr>
        </w:r>
        <w:r>
          <w:rPr>
            <w:noProof/>
            <w:webHidden/>
          </w:rPr>
          <w:fldChar w:fldCharType="separate"/>
        </w:r>
        <w:r>
          <w:rPr>
            <w:noProof/>
            <w:webHidden/>
          </w:rPr>
          <w:t>10</w:t>
        </w:r>
        <w:r>
          <w:rPr>
            <w:noProof/>
            <w:webHidden/>
          </w:rPr>
          <w:fldChar w:fldCharType="end"/>
        </w:r>
      </w:hyperlink>
    </w:p>
    <w:p w14:paraId="51F9C7A0" w14:textId="308488E1" w:rsidR="00342BE3" w:rsidRDefault="00342BE3">
      <w:pPr>
        <w:pStyle w:val="TOC3"/>
        <w:tabs>
          <w:tab w:val="right" w:leader="dot" w:pos="8630"/>
        </w:tabs>
        <w:rPr>
          <w:noProof/>
        </w:rPr>
      </w:pPr>
      <w:hyperlink w:anchor="_Toc236232230" w:history="1">
        <w:r w:rsidRPr="00D47B42">
          <w:rPr>
            <w:rStyle w:val="Hyperlink"/>
            <w:rFonts w:eastAsiaTheme="majorEastAsia"/>
            <w:noProof/>
          </w:rPr>
          <w:t>2.1 Booking &amp; Payment State</w:t>
        </w:r>
        <w:r>
          <w:rPr>
            <w:noProof/>
            <w:webHidden/>
          </w:rPr>
          <w:tab/>
        </w:r>
        <w:r>
          <w:rPr>
            <w:noProof/>
            <w:webHidden/>
          </w:rPr>
          <w:fldChar w:fldCharType="begin"/>
        </w:r>
        <w:r>
          <w:rPr>
            <w:noProof/>
            <w:webHidden/>
          </w:rPr>
          <w:instrText xml:space="preserve"> PAGEREF _Toc236232230 \h </w:instrText>
        </w:r>
        <w:r>
          <w:rPr>
            <w:noProof/>
            <w:webHidden/>
          </w:rPr>
        </w:r>
        <w:r>
          <w:rPr>
            <w:noProof/>
            <w:webHidden/>
          </w:rPr>
          <w:fldChar w:fldCharType="separate"/>
        </w:r>
        <w:r>
          <w:rPr>
            <w:noProof/>
            <w:webHidden/>
          </w:rPr>
          <w:t>10</w:t>
        </w:r>
        <w:r>
          <w:rPr>
            <w:noProof/>
            <w:webHidden/>
          </w:rPr>
          <w:fldChar w:fldCharType="end"/>
        </w:r>
      </w:hyperlink>
    </w:p>
    <w:p w14:paraId="766C2268" w14:textId="4ACE6E2C" w:rsidR="00342BE3" w:rsidRDefault="00342BE3">
      <w:pPr>
        <w:pStyle w:val="TOC2"/>
        <w:tabs>
          <w:tab w:val="right" w:leader="dot" w:pos="8630"/>
        </w:tabs>
        <w:rPr>
          <w:noProof/>
        </w:rPr>
      </w:pPr>
      <w:hyperlink w:anchor="_Toc236232231" w:history="1">
        <w:r w:rsidRPr="00D47B42">
          <w:rPr>
            <w:rStyle w:val="Hyperlink"/>
            <w:rFonts w:eastAsiaTheme="majorEastAsia"/>
            <w:noProof/>
          </w:rPr>
          <w:t>3. Detailed Design</w:t>
        </w:r>
        <w:r>
          <w:rPr>
            <w:noProof/>
            <w:webHidden/>
          </w:rPr>
          <w:tab/>
        </w:r>
        <w:r>
          <w:rPr>
            <w:noProof/>
            <w:webHidden/>
          </w:rPr>
          <w:fldChar w:fldCharType="begin"/>
        </w:r>
        <w:r>
          <w:rPr>
            <w:noProof/>
            <w:webHidden/>
          </w:rPr>
          <w:instrText xml:space="preserve"> PAGEREF _Toc236232231 \h </w:instrText>
        </w:r>
        <w:r>
          <w:rPr>
            <w:noProof/>
            <w:webHidden/>
          </w:rPr>
        </w:r>
        <w:r>
          <w:rPr>
            <w:noProof/>
            <w:webHidden/>
          </w:rPr>
          <w:fldChar w:fldCharType="separate"/>
        </w:r>
        <w:r>
          <w:rPr>
            <w:noProof/>
            <w:webHidden/>
          </w:rPr>
          <w:t>11</w:t>
        </w:r>
        <w:r>
          <w:rPr>
            <w:noProof/>
            <w:webHidden/>
          </w:rPr>
          <w:fldChar w:fldCharType="end"/>
        </w:r>
      </w:hyperlink>
    </w:p>
    <w:p w14:paraId="2D70F574" w14:textId="0B666325" w:rsidR="00342BE3" w:rsidRDefault="00342BE3">
      <w:pPr>
        <w:pStyle w:val="TOC3"/>
        <w:tabs>
          <w:tab w:val="right" w:leader="dot" w:pos="8630"/>
        </w:tabs>
        <w:rPr>
          <w:noProof/>
        </w:rPr>
      </w:pPr>
      <w:hyperlink w:anchor="_Toc236232232" w:history="1">
        <w:r w:rsidRPr="00D47B42">
          <w:rPr>
            <w:rStyle w:val="Hyperlink"/>
            <w:rFonts w:eastAsiaTheme="majorEastAsia"/>
            <w:noProof/>
          </w:rPr>
          <w:t>3.1 Login</w:t>
        </w:r>
        <w:r>
          <w:rPr>
            <w:noProof/>
            <w:webHidden/>
          </w:rPr>
          <w:tab/>
        </w:r>
        <w:r>
          <w:rPr>
            <w:noProof/>
            <w:webHidden/>
          </w:rPr>
          <w:fldChar w:fldCharType="begin"/>
        </w:r>
        <w:r>
          <w:rPr>
            <w:noProof/>
            <w:webHidden/>
          </w:rPr>
          <w:instrText xml:space="preserve"> PAGEREF _Toc236232232 \h </w:instrText>
        </w:r>
        <w:r>
          <w:rPr>
            <w:noProof/>
            <w:webHidden/>
          </w:rPr>
        </w:r>
        <w:r>
          <w:rPr>
            <w:noProof/>
            <w:webHidden/>
          </w:rPr>
          <w:fldChar w:fldCharType="separate"/>
        </w:r>
        <w:r>
          <w:rPr>
            <w:noProof/>
            <w:webHidden/>
          </w:rPr>
          <w:t>11</w:t>
        </w:r>
        <w:r>
          <w:rPr>
            <w:noProof/>
            <w:webHidden/>
          </w:rPr>
          <w:fldChar w:fldCharType="end"/>
        </w:r>
      </w:hyperlink>
    </w:p>
    <w:p w14:paraId="61853EC7" w14:textId="0CEF9083" w:rsidR="00342BE3" w:rsidRDefault="00342BE3">
      <w:pPr>
        <w:pStyle w:val="TOC3"/>
        <w:tabs>
          <w:tab w:val="right" w:leader="dot" w:pos="8630"/>
        </w:tabs>
        <w:rPr>
          <w:noProof/>
        </w:rPr>
      </w:pPr>
      <w:hyperlink w:anchor="_Toc236232233" w:history="1">
        <w:r w:rsidRPr="00D47B42">
          <w:rPr>
            <w:rStyle w:val="Hyperlink"/>
            <w:rFonts w:eastAsiaTheme="majorEastAsia"/>
            <w:noProof/>
          </w:rPr>
          <w:t>3.2 Book Field</w:t>
        </w:r>
        <w:r>
          <w:rPr>
            <w:noProof/>
            <w:webHidden/>
          </w:rPr>
          <w:tab/>
        </w:r>
        <w:r>
          <w:rPr>
            <w:noProof/>
            <w:webHidden/>
          </w:rPr>
          <w:fldChar w:fldCharType="begin"/>
        </w:r>
        <w:r>
          <w:rPr>
            <w:noProof/>
            <w:webHidden/>
          </w:rPr>
          <w:instrText xml:space="preserve"> PAGEREF _Toc236232233 \h </w:instrText>
        </w:r>
        <w:r>
          <w:rPr>
            <w:noProof/>
            <w:webHidden/>
          </w:rPr>
        </w:r>
        <w:r>
          <w:rPr>
            <w:noProof/>
            <w:webHidden/>
          </w:rPr>
          <w:fldChar w:fldCharType="separate"/>
        </w:r>
        <w:r>
          <w:rPr>
            <w:noProof/>
            <w:webHidden/>
          </w:rPr>
          <w:t>12</w:t>
        </w:r>
        <w:r>
          <w:rPr>
            <w:noProof/>
            <w:webHidden/>
          </w:rPr>
          <w:fldChar w:fldCharType="end"/>
        </w:r>
      </w:hyperlink>
    </w:p>
    <w:p w14:paraId="4FC637C0" w14:textId="39E5370D" w:rsidR="00342BE3" w:rsidRDefault="00342BE3">
      <w:pPr>
        <w:pStyle w:val="TOC3"/>
        <w:tabs>
          <w:tab w:val="right" w:leader="dot" w:pos="8630"/>
        </w:tabs>
        <w:rPr>
          <w:noProof/>
        </w:rPr>
      </w:pPr>
      <w:hyperlink w:anchor="_Toc236232234" w:history="1">
        <w:r w:rsidRPr="00D47B42">
          <w:rPr>
            <w:rStyle w:val="Hyperlink"/>
            <w:rFonts w:eastAsiaTheme="majorEastAsia"/>
            <w:noProof/>
          </w:rPr>
          <w:t>3.3 Payment by Wallet</w:t>
        </w:r>
        <w:r>
          <w:rPr>
            <w:noProof/>
            <w:webHidden/>
          </w:rPr>
          <w:tab/>
        </w:r>
        <w:r>
          <w:rPr>
            <w:noProof/>
            <w:webHidden/>
          </w:rPr>
          <w:fldChar w:fldCharType="begin"/>
        </w:r>
        <w:r>
          <w:rPr>
            <w:noProof/>
            <w:webHidden/>
          </w:rPr>
          <w:instrText xml:space="preserve"> PAGEREF _Toc236232234 \h </w:instrText>
        </w:r>
        <w:r>
          <w:rPr>
            <w:noProof/>
            <w:webHidden/>
          </w:rPr>
        </w:r>
        <w:r>
          <w:rPr>
            <w:noProof/>
            <w:webHidden/>
          </w:rPr>
          <w:fldChar w:fldCharType="separate"/>
        </w:r>
        <w:r>
          <w:rPr>
            <w:noProof/>
            <w:webHidden/>
          </w:rPr>
          <w:t>12</w:t>
        </w:r>
        <w:r>
          <w:rPr>
            <w:noProof/>
            <w:webHidden/>
          </w:rPr>
          <w:fldChar w:fldCharType="end"/>
        </w:r>
      </w:hyperlink>
    </w:p>
    <w:p w14:paraId="0255AA54" w14:textId="5AA5623D" w:rsidR="00342BE3" w:rsidRDefault="00342BE3">
      <w:pPr>
        <w:pStyle w:val="TOC3"/>
        <w:tabs>
          <w:tab w:val="right" w:leader="dot" w:pos="8630"/>
        </w:tabs>
        <w:rPr>
          <w:noProof/>
        </w:rPr>
      </w:pPr>
      <w:hyperlink w:anchor="_Toc236232235" w:history="1">
        <w:r w:rsidRPr="00D47B42">
          <w:rPr>
            <w:rStyle w:val="Hyperlink"/>
            <w:rFonts w:eastAsiaTheme="majorEastAsia"/>
            <w:noProof/>
          </w:rPr>
          <w:t>3.4 Deposit via Payment Gateway</w:t>
        </w:r>
        <w:r>
          <w:rPr>
            <w:noProof/>
            <w:webHidden/>
          </w:rPr>
          <w:tab/>
        </w:r>
        <w:r>
          <w:rPr>
            <w:noProof/>
            <w:webHidden/>
          </w:rPr>
          <w:fldChar w:fldCharType="begin"/>
        </w:r>
        <w:r>
          <w:rPr>
            <w:noProof/>
            <w:webHidden/>
          </w:rPr>
          <w:instrText xml:space="preserve"> PAGEREF _Toc236232235 \h </w:instrText>
        </w:r>
        <w:r>
          <w:rPr>
            <w:noProof/>
            <w:webHidden/>
          </w:rPr>
        </w:r>
        <w:r>
          <w:rPr>
            <w:noProof/>
            <w:webHidden/>
          </w:rPr>
          <w:fldChar w:fldCharType="separate"/>
        </w:r>
        <w:r>
          <w:rPr>
            <w:noProof/>
            <w:webHidden/>
          </w:rPr>
          <w:t>13</w:t>
        </w:r>
        <w:r>
          <w:rPr>
            <w:noProof/>
            <w:webHidden/>
          </w:rPr>
          <w:fldChar w:fldCharType="end"/>
        </w:r>
      </w:hyperlink>
    </w:p>
    <w:p w14:paraId="2B74095F" w14:textId="1D365888" w:rsidR="00342BE3" w:rsidRDefault="00342BE3">
      <w:pPr>
        <w:pStyle w:val="TOC3"/>
        <w:tabs>
          <w:tab w:val="right" w:leader="dot" w:pos="8630"/>
        </w:tabs>
        <w:rPr>
          <w:noProof/>
        </w:rPr>
      </w:pPr>
      <w:hyperlink w:anchor="_Toc236232236" w:history="1">
        <w:r w:rsidRPr="00D47B42">
          <w:rPr>
            <w:rStyle w:val="Hyperlink"/>
            <w:rFonts w:eastAsiaTheme="majorEastAsia"/>
            <w:noProof/>
          </w:rPr>
          <w:t>3.5 Approve Maintenance</w:t>
        </w:r>
        <w:r>
          <w:rPr>
            <w:noProof/>
            <w:webHidden/>
          </w:rPr>
          <w:tab/>
        </w:r>
        <w:r>
          <w:rPr>
            <w:noProof/>
            <w:webHidden/>
          </w:rPr>
          <w:fldChar w:fldCharType="begin"/>
        </w:r>
        <w:r>
          <w:rPr>
            <w:noProof/>
            <w:webHidden/>
          </w:rPr>
          <w:instrText xml:space="preserve"> PAGEREF _Toc236232236 \h </w:instrText>
        </w:r>
        <w:r>
          <w:rPr>
            <w:noProof/>
            <w:webHidden/>
          </w:rPr>
        </w:r>
        <w:r>
          <w:rPr>
            <w:noProof/>
            <w:webHidden/>
          </w:rPr>
          <w:fldChar w:fldCharType="separate"/>
        </w:r>
        <w:r>
          <w:rPr>
            <w:noProof/>
            <w:webHidden/>
          </w:rPr>
          <w:t>14</w:t>
        </w:r>
        <w:r>
          <w:rPr>
            <w:noProof/>
            <w:webHidden/>
          </w:rPr>
          <w:fldChar w:fldCharType="end"/>
        </w:r>
      </w:hyperlink>
    </w:p>
    <w:p w14:paraId="1D98457A" w14:textId="16C540A7" w:rsidR="00342BE3" w:rsidRDefault="00342BE3">
      <w:pPr>
        <w:pStyle w:val="TOC2"/>
        <w:tabs>
          <w:tab w:val="right" w:leader="dot" w:pos="8630"/>
        </w:tabs>
        <w:rPr>
          <w:noProof/>
        </w:rPr>
      </w:pPr>
      <w:hyperlink w:anchor="_Toc236232237" w:history="1">
        <w:r w:rsidRPr="00D47B42">
          <w:rPr>
            <w:rStyle w:val="Hyperlink"/>
            <w:rFonts w:eastAsiaTheme="majorEastAsia"/>
            <w:noProof/>
          </w:rPr>
          <w:t>4. Design Patterns Applied</w:t>
        </w:r>
        <w:r>
          <w:rPr>
            <w:noProof/>
            <w:webHidden/>
          </w:rPr>
          <w:tab/>
        </w:r>
        <w:r>
          <w:rPr>
            <w:noProof/>
            <w:webHidden/>
          </w:rPr>
          <w:fldChar w:fldCharType="begin"/>
        </w:r>
        <w:r>
          <w:rPr>
            <w:noProof/>
            <w:webHidden/>
          </w:rPr>
          <w:instrText xml:space="preserve"> PAGEREF _Toc236232237 \h </w:instrText>
        </w:r>
        <w:r>
          <w:rPr>
            <w:noProof/>
            <w:webHidden/>
          </w:rPr>
        </w:r>
        <w:r>
          <w:rPr>
            <w:noProof/>
            <w:webHidden/>
          </w:rPr>
          <w:fldChar w:fldCharType="separate"/>
        </w:r>
        <w:r>
          <w:rPr>
            <w:noProof/>
            <w:webHidden/>
          </w:rPr>
          <w:t>15</w:t>
        </w:r>
        <w:r>
          <w:rPr>
            <w:noProof/>
            <w:webHidden/>
          </w:rPr>
          <w:fldChar w:fldCharType="end"/>
        </w:r>
      </w:hyperlink>
    </w:p>
    <w:p w14:paraId="06FAA4C6" w14:textId="75AE1A21" w:rsidR="001D0D68" w:rsidRDefault="00342BE3">
      <w:r>
        <w:fldChar w:fldCharType="end"/>
      </w:r>
    </w:p>
    <w:p w14:paraId="589006D0" w14:textId="77777777" w:rsidR="001D0D68" w:rsidRDefault="00342BE3">
      <w:r>
        <w:br w:type="page"/>
      </w:r>
    </w:p>
    <w:p w14:paraId="28622CF6" w14:textId="77777777" w:rsidR="001D0D68" w:rsidRDefault="00342BE3">
      <w:pPr>
        <w:pStyle w:val="Heading1"/>
      </w:pPr>
      <w:bookmarkStart w:id="1" w:name="_Toc236232223"/>
      <w:r>
        <w:lastRenderedPageBreak/>
        <w:t>I. Record of Changes</w:t>
      </w:r>
      <w:bookmarkEnd w:id="1"/>
    </w:p>
    <w:tbl>
      <w:tblPr>
        <w:tblStyle w:val="TableGrid"/>
        <w:tblW w:w="0" w:type="auto"/>
        <w:jc w:val="center"/>
        <w:tblLook w:val="04A0" w:firstRow="1" w:lastRow="0" w:firstColumn="1" w:lastColumn="0" w:noHBand="0" w:noVBand="1"/>
      </w:tblPr>
      <w:tblGrid>
        <w:gridCol w:w="1284"/>
        <w:gridCol w:w="1110"/>
        <w:gridCol w:w="1522"/>
        <w:gridCol w:w="4940"/>
      </w:tblGrid>
      <w:tr w:rsidR="001D0D68" w14:paraId="22ACB57C" w14:textId="77777777">
        <w:trPr>
          <w:jc w:val="center"/>
        </w:trPr>
        <w:tc>
          <w:tcPr>
            <w:tcW w:w="1296" w:type="dxa"/>
            <w:shd w:val="clear" w:color="auto" w:fill="D9E2F3"/>
          </w:tcPr>
          <w:p w14:paraId="59639336" w14:textId="77777777" w:rsidR="001D0D68" w:rsidRDefault="00342BE3">
            <w:r>
              <w:rPr>
                <w:b/>
                <w:sz w:val="21"/>
              </w:rPr>
              <w:t>Date</w:t>
            </w:r>
          </w:p>
        </w:tc>
        <w:tc>
          <w:tcPr>
            <w:tcW w:w="1152" w:type="dxa"/>
            <w:shd w:val="clear" w:color="auto" w:fill="D9E2F3"/>
          </w:tcPr>
          <w:p w14:paraId="5C136126" w14:textId="77777777" w:rsidR="001D0D68" w:rsidRDefault="00342BE3">
            <w:r>
              <w:rPr>
                <w:b/>
                <w:sz w:val="21"/>
              </w:rPr>
              <w:t>A*M, D</w:t>
            </w:r>
          </w:p>
        </w:tc>
        <w:tc>
          <w:tcPr>
            <w:tcW w:w="1584" w:type="dxa"/>
            <w:shd w:val="clear" w:color="auto" w:fill="D9E2F3"/>
          </w:tcPr>
          <w:p w14:paraId="6E82C32C" w14:textId="77777777" w:rsidR="001D0D68" w:rsidRDefault="00342BE3">
            <w:r>
              <w:rPr>
                <w:b/>
                <w:sz w:val="21"/>
              </w:rPr>
              <w:t>In charge</w:t>
            </w:r>
          </w:p>
        </w:tc>
        <w:tc>
          <w:tcPr>
            <w:tcW w:w="5328" w:type="dxa"/>
            <w:shd w:val="clear" w:color="auto" w:fill="D9E2F3"/>
          </w:tcPr>
          <w:p w14:paraId="29865D0E" w14:textId="77777777" w:rsidR="001D0D68" w:rsidRDefault="00342BE3">
            <w:r>
              <w:rPr>
                <w:b/>
                <w:sz w:val="21"/>
              </w:rPr>
              <w:t>Change Description</w:t>
            </w:r>
          </w:p>
        </w:tc>
      </w:tr>
      <w:tr w:rsidR="001D0D68" w14:paraId="67038175" w14:textId="77777777">
        <w:trPr>
          <w:jc w:val="center"/>
        </w:trPr>
        <w:tc>
          <w:tcPr>
            <w:tcW w:w="1296" w:type="dxa"/>
          </w:tcPr>
          <w:p w14:paraId="56BB0FE4" w14:textId="77777777" w:rsidR="001D0D68" w:rsidRDefault="00342BE3">
            <w:r>
              <w:rPr>
                <w:sz w:val="21"/>
              </w:rPr>
              <w:t>29/07/2026</w:t>
            </w:r>
          </w:p>
        </w:tc>
        <w:tc>
          <w:tcPr>
            <w:tcW w:w="1152" w:type="dxa"/>
          </w:tcPr>
          <w:p w14:paraId="615D805B" w14:textId="77777777" w:rsidR="001D0D68" w:rsidRDefault="00342BE3">
            <w:r>
              <w:rPr>
                <w:sz w:val="21"/>
              </w:rPr>
              <w:t>A</w:t>
            </w:r>
          </w:p>
        </w:tc>
        <w:tc>
          <w:tcPr>
            <w:tcW w:w="1584" w:type="dxa"/>
          </w:tcPr>
          <w:p w14:paraId="5B121DCA" w14:textId="77777777" w:rsidR="001D0D68" w:rsidRDefault="00342BE3">
            <w:r>
              <w:rPr>
                <w:sz w:val="21"/>
              </w:rPr>
              <w:t>BachNH</w:t>
            </w:r>
          </w:p>
        </w:tc>
        <w:tc>
          <w:tcPr>
            <w:tcW w:w="5328" w:type="dxa"/>
          </w:tcPr>
          <w:p w14:paraId="610DBC73" w14:textId="77777777" w:rsidR="001D0D68" w:rsidRDefault="00342BE3">
            <w:r>
              <w:rPr>
                <w:sz w:val="21"/>
              </w:rPr>
              <w:t>Add 1.1 Software Architecture, 1.2 Package Diagram</w:t>
            </w:r>
          </w:p>
        </w:tc>
      </w:tr>
      <w:tr w:rsidR="001D0D68" w14:paraId="60566F84" w14:textId="77777777">
        <w:trPr>
          <w:jc w:val="center"/>
        </w:trPr>
        <w:tc>
          <w:tcPr>
            <w:tcW w:w="1296" w:type="dxa"/>
          </w:tcPr>
          <w:p w14:paraId="0C8A651C" w14:textId="77777777" w:rsidR="001D0D68" w:rsidRDefault="00342BE3">
            <w:r>
              <w:rPr>
                <w:sz w:val="21"/>
              </w:rPr>
              <w:t>29/07/2026</w:t>
            </w:r>
          </w:p>
        </w:tc>
        <w:tc>
          <w:tcPr>
            <w:tcW w:w="1152" w:type="dxa"/>
          </w:tcPr>
          <w:p w14:paraId="3455A376" w14:textId="77777777" w:rsidR="001D0D68" w:rsidRDefault="00342BE3">
            <w:r>
              <w:rPr>
                <w:sz w:val="21"/>
              </w:rPr>
              <w:t>A</w:t>
            </w:r>
          </w:p>
        </w:tc>
        <w:tc>
          <w:tcPr>
            <w:tcW w:w="1584" w:type="dxa"/>
          </w:tcPr>
          <w:p w14:paraId="546CB9DC" w14:textId="77777777" w:rsidR="001D0D68" w:rsidRDefault="00342BE3">
            <w:r>
              <w:rPr>
                <w:sz w:val="21"/>
              </w:rPr>
              <w:t>BachNH</w:t>
            </w:r>
          </w:p>
        </w:tc>
        <w:tc>
          <w:tcPr>
            <w:tcW w:w="5328" w:type="dxa"/>
          </w:tcPr>
          <w:p w14:paraId="6A231E83" w14:textId="77777777" w:rsidR="001D0D68" w:rsidRDefault="00342BE3">
            <w:r>
              <w:rPr>
                <w:sz w:val="21"/>
              </w:rPr>
              <w:t>Add 1.3 Database Design (16 tables + constraints + indexes)</w:t>
            </w:r>
          </w:p>
        </w:tc>
      </w:tr>
      <w:tr w:rsidR="001D0D68" w14:paraId="3D047C25" w14:textId="77777777">
        <w:trPr>
          <w:jc w:val="center"/>
        </w:trPr>
        <w:tc>
          <w:tcPr>
            <w:tcW w:w="1296" w:type="dxa"/>
          </w:tcPr>
          <w:p w14:paraId="6F00F251" w14:textId="77777777" w:rsidR="001D0D68" w:rsidRDefault="00342BE3">
            <w:r>
              <w:rPr>
                <w:sz w:val="21"/>
              </w:rPr>
              <w:t>29/07/2026</w:t>
            </w:r>
          </w:p>
        </w:tc>
        <w:tc>
          <w:tcPr>
            <w:tcW w:w="1152" w:type="dxa"/>
          </w:tcPr>
          <w:p w14:paraId="125D05B0" w14:textId="77777777" w:rsidR="001D0D68" w:rsidRDefault="00342BE3">
            <w:r>
              <w:rPr>
                <w:sz w:val="21"/>
              </w:rPr>
              <w:t>A</w:t>
            </w:r>
          </w:p>
        </w:tc>
        <w:tc>
          <w:tcPr>
            <w:tcW w:w="1584" w:type="dxa"/>
          </w:tcPr>
          <w:p w14:paraId="15AFF8F2" w14:textId="77777777" w:rsidR="001D0D68" w:rsidRDefault="00342BE3">
            <w:r>
              <w:rPr>
                <w:sz w:val="21"/>
              </w:rPr>
              <w:t>BachNH</w:t>
            </w:r>
          </w:p>
        </w:tc>
        <w:tc>
          <w:tcPr>
            <w:tcW w:w="5328" w:type="dxa"/>
          </w:tcPr>
          <w:p w14:paraId="1AEE24BF" w14:textId="77777777" w:rsidR="001D0D68" w:rsidRDefault="00342BE3">
            <w:r>
              <w:rPr>
                <w:sz w:val="21"/>
              </w:rPr>
              <w:t xml:space="preserve">Add 2. State Diagrams (Booking, Payment, </w:t>
            </w:r>
            <w:r>
              <w:rPr>
                <w:sz w:val="21"/>
              </w:rPr>
              <w:t>Maintenance, Field)</w:t>
            </w:r>
          </w:p>
        </w:tc>
      </w:tr>
      <w:tr w:rsidR="001D0D68" w14:paraId="5CE81EEC" w14:textId="77777777">
        <w:trPr>
          <w:jc w:val="center"/>
        </w:trPr>
        <w:tc>
          <w:tcPr>
            <w:tcW w:w="1296" w:type="dxa"/>
          </w:tcPr>
          <w:p w14:paraId="701B593A" w14:textId="77777777" w:rsidR="001D0D68" w:rsidRDefault="00342BE3">
            <w:r>
              <w:rPr>
                <w:sz w:val="21"/>
              </w:rPr>
              <w:t>29/07/2026</w:t>
            </w:r>
          </w:p>
        </w:tc>
        <w:tc>
          <w:tcPr>
            <w:tcW w:w="1152" w:type="dxa"/>
          </w:tcPr>
          <w:p w14:paraId="643AF257" w14:textId="77777777" w:rsidR="001D0D68" w:rsidRDefault="00342BE3">
            <w:r>
              <w:rPr>
                <w:sz w:val="21"/>
              </w:rPr>
              <w:t>A</w:t>
            </w:r>
          </w:p>
        </w:tc>
        <w:tc>
          <w:tcPr>
            <w:tcW w:w="1584" w:type="dxa"/>
          </w:tcPr>
          <w:p w14:paraId="446FDF94" w14:textId="77777777" w:rsidR="001D0D68" w:rsidRDefault="00342BE3">
            <w:r>
              <w:rPr>
                <w:sz w:val="21"/>
              </w:rPr>
              <w:t>BachNH</w:t>
            </w:r>
          </w:p>
        </w:tc>
        <w:tc>
          <w:tcPr>
            <w:tcW w:w="5328" w:type="dxa"/>
          </w:tcPr>
          <w:p w14:paraId="12E100CB" w14:textId="77777777" w:rsidR="001D0D68" w:rsidRDefault="00342BE3">
            <w:r>
              <w:rPr>
                <w:sz w:val="21"/>
              </w:rPr>
              <w:t>Add 3. Detailed Design (sequence diagrams: Login, Book, Pay, Deposit, Maintenance)</w:t>
            </w:r>
          </w:p>
        </w:tc>
      </w:tr>
      <w:tr w:rsidR="001D0D68" w14:paraId="6753AD25" w14:textId="77777777">
        <w:trPr>
          <w:jc w:val="center"/>
        </w:trPr>
        <w:tc>
          <w:tcPr>
            <w:tcW w:w="1296" w:type="dxa"/>
          </w:tcPr>
          <w:p w14:paraId="4FF71FE5" w14:textId="77777777" w:rsidR="001D0D68" w:rsidRDefault="00342BE3">
            <w:r>
              <w:rPr>
                <w:sz w:val="21"/>
              </w:rPr>
              <w:t>29/07/2026</w:t>
            </w:r>
          </w:p>
        </w:tc>
        <w:tc>
          <w:tcPr>
            <w:tcW w:w="1152" w:type="dxa"/>
          </w:tcPr>
          <w:p w14:paraId="568F7E10" w14:textId="77777777" w:rsidR="001D0D68" w:rsidRDefault="00342BE3">
            <w:r>
              <w:rPr>
                <w:sz w:val="21"/>
              </w:rPr>
              <w:t>A</w:t>
            </w:r>
          </w:p>
        </w:tc>
        <w:tc>
          <w:tcPr>
            <w:tcW w:w="1584" w:type="dxa"/>
          </w:tcPr>
          <w:p w14:paraId="59E41EE7" w14:textId="77777777" w:rsidR="001D0D68" w:rsidRDefault="00342BE3">
            <w:r>
              <w:rPr>
                <w:sz w:val="21"/>
              </w:rPr>
              <w:t>BachNH</w:t>
            </w:r>
          </w:p>
        </w:tc>
        <w:tc>
          <w:tcPr>
            <w:tcW w:w="5328" w:type="dxa"/>
          </w:tcPr>
          <w:p w14:paraId="1F825DC2" w14:textId="77777777" w:rsidR="001D0D68" w:rsidRDefault="00342BE3">
            <w:r>
              <w:rPr>
                <w:sz w:val="21"/>
              </w:rPr>
              <w:t>Add 4. Design Patterns applied</w:t>
            </w:r>
          </w:p>
        </w:tc>
      </w:tr>
    </w:tbl>
    <w:p w14:paraId="10266433" w14:textId="77777777" w:rsidR="001D0D68" w:rsidRDefault="00342BE3">
      <w:r>
        <w:rPr>
          <w:i/>
          <w:sz w:val="20"/>
        </w:rPr>
        <w:t>*A - Added   M - Modified   D - Deleted</w:t>
      </w:r>
    </w:p>
    <w:p w14:paraId="2BDEA064" w14:textId="77777777" w:rsidR="001D0D68" w:rsidRDefault="00342BE3">
      <w:r>
        <w:br w:type="page"/>
      </w:r>
    </w:p>
    <w:p w14:paraId="16BBE815" w14:textId="77777777" w:rsidR="001D0D68" w:rsidRDefault="00342BE3">
      <w:pPr>
        <w:pStyle w:val="Heading1"/>
      </w:pPr>
      <w:bookmarkStart w:id="2" w:name="_Toc236232224"/>
      <w:r>
        <w:lastRenderedPageBreak/>
        <w:t>II. Software Design Document</w:t>
      </w:r>
      <w:bookmarkEnd w:id="2"/>
    </w:p>
    <w:p w14:paraId="41C3399B" w14:textId="77777777" w:rsidR="001D0D68" w:rsidRDefault="00342BE3">
      <w:pPr>
        <w:pStyle w:val="Heading2"/>
      </w:pPr>
      <w:bookmarkStart w:id="3" w:name="_Toc236232225"/>
      <w:r>
        <w:t xml:space="preserve">1. </w:t>
      </w:r>
      <w:r>
        <w:t>High Level Design</w:t>
      </w:r>
      <w:bookmarkEnd w:id="3"/>
    </w:p>
    <w:p w14:paraId="7985D030" w14:textId="77777777" w:rsidR="001D0D68" w:rsidRDefault="00342BE3">
      <w:pPr>
        <w:pStyle w:val="Heading3"/>
      </w:pPr>
      <w:bookmarkStart w:id="4" w:name="_Toc236232226"/>
      <w:r>
        <w:t>1.1 Software Architecture</w:t>
      </w:r>
      <w:bookmarkEnd w:id="4"/>
    </w:p>
    <w:p w14:paraId="1D90BC53" w14:textId="77777777" w:rsidR="001D0D68" w:rsidRDefault="00342BE3">
      <w:r>
        <w:t>He thong duoc xay dung theo kien truc 3 tang (3-layer) tren nen ASP.NET Core 8 MVC, tach biet ro trach nhiem giua tang giao dien, tang nghiep vu va tang truy cap du lieu. Cac tang giao tiep mot chieu tu tren xuong thong qua Dependency Injection: Web -&gt; Business -&gt; DataAccess -&gt; SQL Server.</w:t>
      </w:r>
    </w:p>
    <w:p w14:paraId="54956B6E" w14:textId="77777777" w:rsidR="001D0D68" w:rsidRDefault="00342BE3">
      <w:pPr>
        <w:jc w:val="center"/>
      </w:pPr>
      <w:r>
        <w:rPr>
          <w:noProof/>
        </w:rPr>
        <w:drawing>
          <wp:inline distT="0" distB="0" distL="0" distR="0" wp14:anchorId="0E333CF2" wp14:editId="5EB5D093">
            <wp:extent cx="5943600" cy="3931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6"/>
                    <a:stretch>
                      <a:fillRect/>
                    </a:stretch>
                  </pic:blipFill>
                  <pic:spPr>
                    <a:xfrm>
                      <a:off x="0" y="0"/>
                      <a:ext cx="5943600" cy="3931513"/>
                    </a:xfrm>
                    <a:prstGeom prst="rect">
                      <a:avLst/>
                    </a:prstGeom>
                  </pic:spPr>
                </pic:pic>
              </a:graphicData>
            </a:graphic>
          </wp:inline>
        </w:drawing>
      </w:r>
    </w:p>
    <w:p w14:paraId="03474C68" w14:textId="77777777" w:rsidR="001D0D68" w:rsidRDefault="00342BE3">
      <w:pPr>
        <w:jc w:val="center"/>
      </w:pPr>
      <w:r>
        <w:rPr>
          <w:i/>
          <w:sz w:val="21"/>
        </w:rPr>
        <w:t>Hinh 1.1 - Software Architecture (3-layer)</w:t>
      </w:r>
    </w:p>
    <w:tbl>
      <w:tblPr>
        <w:tblStyle w:val="TableGrid"/>
        <w:tblW w:w="0" w:type="auto"/>
        <w:jc w:val="center"/>
        <w:tblLook w:val="04A0" w:firstRow="1" w:lastRow="0" w:firstColumn="1" w:lastColumn="0" w:noHBand="0" w:noVBand="1"/>
      </w:tblPr>
      <w:tblGrid>
        <w:gridCol w:w="1638"/>
        <w:gridCol w:w="3126"/>
        <w:gridCol w:w="4092"/>
      </w:tblGrid>
      <w:tr w:rsidR="001D0D68" w14:paraId="57305E97" w14:textId="77777777">
        <w:trPr>
          <w:jc w:val="center"/>
        </w:trPr>
        <w:tc>
          <w:tcPr>
            <w:tcW w:w="1728" w:type="dxa"/>
            <w:shd w:val="clear" w:color="auto" w:fill="D9E2F3"/>
          </w:tcPr>
          <w:p w14:paraId="614AE568" w14:textId="77777777" w:rsidR="001D0D68" w:rsidRDefault="00342BE3">
            <w:r>
              <w:rPr>
                <w:b/>
                <w:sz w:val="21"/>
              </w:rPr>
              <w:t>Layer</w:t>
            </w:r>
          </w:p>
        </w:tc>
        <w:tc>
          <w:tcPr>
            <w:tcW w:w="3168" w:type="dxa"/>
            <w:shd w:val="clear" w:color="auto" w:fill="D9E2F3"/>
          </w:tcPr>
          <w:p w14:paraId="114FA665" w14:textId="77777777" w:rsidR="001D0D68" w:rsidRDefault="00342BE3">
            <w:r>
              <w:rPr>
                <w:b/>
                <w:sz w:val="21"/>
              </w:rPr>
              <w:t>Project</w:t>
            </w:r>
          </w:p>
        </w:tc>
        <w:tc>
          <w:tcPr>
            <w:tcW w:w="4464" w:type="dxa"/>
            <w:shd w:val="clear" w:color="auto" w:fill="D9E2F3"/>
          </w:tcPr>
          <w:p w14:paraId="37AF327B" w14:textId="77777777" w:rsidR="001D0D68" w:rsidRDefault="00342BE3">
            <w:r>
              <w:rPr>
                <w:b/>
                <w:sz w:val="21"/>
              </w:rPr>
              <w:t>Responsibility</w:t>
            </w:r>
          </w:p>
        </w:tc>
      </w:tr>
      <w:tr w:rsidR="001D0D68" w14:paraId="0D98CFD1" w14:textId="77777777">
        <w:trPr>
          <w:jc w:val="center"/>
        </w:trPr>
        <w:tc>
          <w:tcPr>
            <w:tcW w:w="1728" w:type="dxa"/>
          </w:tcPr>
          <w:p w14:paraId="75A9B2C0" w14:textId="77777777" w:rsidR="001D0D68" w:rsidRDefault="00342BE3">
            <w:r>
              <w:rPr>
                <w:sz w:val="21"/>
              </w:rPr>
              <w:t>Presentation</w:t>
            </w:r>
          </w:p>
        </w:tc>
        <w:tc>
          <w:tcPr>
            <w:tcW w:w="3168" w:type="dxa"/>
          </w:tcPr>
          <w:p w14:paraId="0A3B5F2C" w14:textId="77777777" w:rsidR="001D0D68" w:rsidRDefault="00342BE3">
            <w:r>
              <w:rPr>
                <w:sz w:val="21"/>
              </w:rPr>
              <w:t>SportsFieldBooking.Web</w:t>
            </w:r>
          </w:p>
        </w:tc>
        <w:tc>
          <w:tcPr>
            <w:tcW w:w="4464" w:type="dxa"/>
          </w:tcPr>
          <w:p w14:paraId="22BED25C" w14:textId="77777777" w:rsidR="001D0D68" w:rsidRDefault="00342BE3">
            <w:r>
              <w:rPr>
                <w:sz w:val="21"/>
              </w:rPr>
              <w:t xml:space="preserve">14 Controller + Razor Views (Bootstrap 5), cookie </w:t>
            </w:r>
            <w:r>
              <w:rPr>
                <w:sz w:val="21"/>
              </w:rPr>
              <w:t>authentication, VnPayService (ky/xac thuc chu ky HMAC-SHA512).</w:t>
            </w:r>
          </w:p>
        </w:tc>
      </w:tr>
      <w:tr w:rsidR="001D0D68" w14:paraId="26995775" w14:textId="77777777">
        <w:trPr>
          <w:jc w:val="center"/>
        </w:trPr>
        <w:tc>
          <w:tcPr>
            <w:tcW w:w="1728" w:type="dxa"/>
          </w:tcPr>
          <w:p w14:paraId="3A6947D6" w14:textId="77777777" w:rsidR="001D0D68" w:rsidRDefault="00342BE3">
            <w:r>
              <w:rPr>
                <w:sz w:val="21"/>
              </w:rPr>
              <w:t>Business</w:t>
            </w:r>
          </w:p>
        </w:tc>
        <w:tc>
          <w:tcPr>
            <w:tcW w:w="3168" w:type="dxa"/>
          </w:tcPr>
          <w:p w14:paraId="73F5BE72" w14:textId="77777777" w:rsidR="001D0D68" w:rsidRDefault="00342BE3">
            <w:r>
              <w:rPr>
                <w:sz w:val="21"/>
              </w:rPr>
              <w:t>SportsFieldBooking.Business</w:t>
            </w:r>
          </w:p>
        </w:tc>
        <w:tc>
          <w:tcPr>
            <w:tcW w:w="4464" w:type="dxa"/>
          </w:tcPr>
          <w:p w14:paraId="35981639" w14:textId="77777777" w:rsidR="001D0D68" w:rsidRDefault="00342BE3">
            <w:r>
              <w:rPr>
                <w:sz w:val="21"/>
              </w:rPr>
              <w:t>13 Service chua toan bo nghiep vu: tinh gia da cap, vi + so cai, tich diem + hang, khuyen mai, bao tri, email. Ap dung Strategy/Singleton/Factory.</w:t>
            </w:r>
          </w:p>
        </w:tc>
      </w:tr>
      <w:tr w:rsidR="001D0D68" w14:paraId="3CB79462" w14:textId="77777777">
        <w:trPr>
          <w:jc w:val="center"/>
        </w:trPr>
        <w:tc>
          <w:tcPr>
            <w:tcW w:w="1728" w:type="dxa"/>
          </w:tcPr>
          <w:p w14:paraId="63BCF9AB" w14:textId="77777777" w:rsidR="001D0D68" w:rsidRDefault="00342BE3">
            <w:r>
              <w:rPr>
                <w:sz w:val="21"/>
              </w:rPr>
              <w:t>Data Access</w:t>
            </w:r>
          </w:p>
        </w:tc>
        <w:tc>
          <w:tcPr>
            <w:tcW w:w="3168" w:type="dxa"/>
          </w:tcPr>
          <w:p w14:paraId="63C310FA" w14:textId="77777777" w:rsidR="001D0D68" w:rsidRDefault="00342BE3">
            <w:r>
              <w:rPr>
                <w:sz w:val="21"/>
              </w:rPr>
              <w:t>SportsFieldBooking.DataAccess</w:t>
            </w:r>
          </w:p>
        </w:tc>
        <w:tc>
          <w:tcPr>
            <w:tcW w:w="4464" w:type="dxa"/>
          </w:tcPr>
          <w:p w14:paraId="4D6F2A53" w14:textId="77777777" w:rsidR="001D0D68" w:rsidRDefault="00342BE3">
            <w:r>
              <w:rPr>
                <w:sz w:val="21"/>
              </w:rPr>
              <w:t>EF Core 8 DbContext (Fluent API), Repository + UnitOfWork, 16 entity.</w:t>
            </w:r>
          </w:p>
        </w:tc>
      </w:tr>
      <w:tr w:rsidR="001D0D68" w14:paraId="409F0465" w14:textId="77777777">
        <w:trPr>
          <w:jc w:val="center"/>
        </w:trPr>
        <w:tc>
          <w:tcPr>
            <w:tcW w:w="1728" w:type="dxa"/>
          </w:tcPr>
          <w:p w14:paraId="69C45275" w14:textId="77777777" w:rsidR="001D0D68" w:rsidRDefault="00342BE3">
            <w:r>
              <w:rPr>
                <w:sz w:val="21"/>
              </w:rPr>
              <w:t>Database</w:t>
            </w:r>
          </w:p>
        </w:tc>
        <w:tc>
          <w:tcPr>
            <w:tcW w:w="3168" w:type="dxa"/>
          </w:tcPr>
          <w:p w14:paraId="2B9C510F" w14:textId="77777777" w:rsidR="001D0D68" w:rsidRDefault="00342BE3">
            <w:r>
              <w:rPr>
                <w:sz w:val="21"/>
              </w:rPr>
              <w:t>SQL Server</w:t>
            </w:r>
          </w:p>
        </w:tc>
        <w:tc>
          <w:tcPr>
            <w:tcW w:w="4464" w:type="dxa"/>
          </w:tcPr>
          <w:p w14:paraId="26DE7E46" w14:textId="77777777" w:rsidR="001D0D68" w:rsidRDefault="00342BE3">
            <w:r>
              <w:rPr>
                <w:sz w:val="21"/>
              </w:rPr>
              <w:t>SportsFieldBookingDB - thiet ke theo huong Database First (script SQL + seed data).</w:t>
            </w:r>
          </w:p>
        </w:tc>
      </w:tr>
    </w:tbl>
    <w:p w14:paraId="2F785CAD" w14:textId="77777777" w:rsidR="001D0D68" w:rsidRDefault="00342BE3">
      <w:pPr>
        <w:pStyle w:val="Heading3"/>
      </w:pPr>
      <w:bookmarkStart w:id="5" w:name="_Toc236232227"/>
      <w:r>
        <w:lastRenderedPageBreak/>
        <w:t>1.2 Package Diagram</w:t>
      </w:r>
      <w:bookmarkEnd w:id="5"/>
    </w:p>
    <w:p w14:paraId="3788255A" w14:textId="77777777" w:rsidR="001D0D68" w:rsidRDefault="00342BE3">
      <w:pPr>
        <w:jc w:val="center"/>
      </w:pPr>
      <w:r>
        <w:rPr>
          <w:noProof/>
        </w:rPr>
        <w:drawing>
          <wp:inline distT="0" distB="0" distL="0" distR="0" wp14:anchorId="000F8E3E" wp14:editId="6FD09725">
            <wp:extent cx="5760720" cy="164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g.png"/>
                    <pic:cNvPicPr/>
                  </pic:nvPicPr>
                  <pic:blipFill>
                    <a:blip r:embed="rId7"/>
                    <a:stretch>
                      <a:fillRect/>
                    </a:stretch>
                  </pic:blipFill>
                  <pic:spPr>
                    <a:xfrm>
                      <a:off x="0" y="0"/>
                      <a:ext cx="5760720" cy="1647500"/>
                    </a:xfrm>
                    <a:prstGeom prst="rect">
                      <a:avLst/>
                    </a:prstGeom>
                  </pic:spPr>
                </pic:pic>
              </a:graphicData>
            </a:graphic>
          </wp:inline>
        </w:drawing>
      </w:r>
    </w:p>
    <w:p w14:paraId="7D0DB2A0" w14:textId="77777777" w:rsidR="001D0D68" w:rsidRDefault="00342BE3">
      <w:pPr>
        <w:jc w:val="center"/>
      </w:pPr>
      <w:r>
        <w:rPr>
          <w:i/>
          <w:sz w:val="21"/>
        </w:rPr>
        <w:t xml:space="preserve">Hinh 1.2 - </w:t>
      </w:r>
      <w:r>
        <w:rPr>
          <w:i/>
          <w:sz w:val="21"/>
        </w:rPr>
        <w:t>Package Diagram</w:t>
      </w:r>
    </w:p>
    <w:p w14:paraId="118AA887" w14:textId="77777777" w:rsidR="001D0D68" w:rsidRDefault="00342BE3">
      <w:pPr>
        <w:pStyle w:val="Heading3"/>
      </w:pPr>
      <w:bookmarkStart w:id="6" w:name="_Toc236232228"/>
      <w:r>
        <w:t>1.3 Database Design</w:t>
      </w:r>
      <w:bookmarkEnd w:id="6"/>
    </w:p>
    <w:p w14:paraId="0F6FF506" w14:textId="77777777" w:rsidR="001D0D68" w:rsidRDefault="00342BE3">
      <w:r>
        <w:t>1.3.1 Entity Relationship Diagram</w:t>
      </w:r>
    </w:p>
    <w:p w14:paraId="5517A093" w14:textId="77777777" w:rsidR="001D0D68" w:rsidRDefault="00342BE3">
      <w:pPr>
        <w:jc w:val="center"/>
      </w:pPr>
      <w:r>
        <w:rPr>
          <w:noProof/>
        </w:rPr>
        <w:drawing>
          <wp:inline distT="0" distB="0" distL="0" distR="0" wp14:anchorId="3043503E" wp14:editId="216A2E12">
            <wp:extent cx="6217920" cy="3526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6217920" cy="3526743"/>
                    </a:xfrm>
                    <a:prstGeom prst="rect">
                      <a:avLst/>
                    </a:prstGeom>
                  </pic:spPr>
                </pic:pic>
              </a:graphicData>
            </a:graphic>
          </wp:inline>
        </w:drawing>
      </w:r>
    </w:p>
    <w:p w14:paraId="0678067D" w14:textId="77777777" w:rsidR="001D0D68" w:rsidRDefault="00342BE3">
      <w:pPr>
        <w:jc w:val="center"/>
      </w:pPr>
      <w:r>
        <w:rPr>
          <w:i/>
          <w:sz w:val="21"/>
        </w:rPr>
        <w:t>Hinh 1.3.1 - ERD</w:t>
      </w:r>
    </w:p>
    <w:p w14:paraId="459DB024" w14:textId="77777777" w:rsidR="001D0D68" w:rsidRDefault="00342BE3">
      <w:r>
        <w:t>1.3.2 Table Specifications</w:t>
      </w:r>
    </w:p>
    <w:p w14:paraId="4D7B40E6" w14:textId="77777777" w:rsidR="001D0D68" w:rsidRDefault="00342BE3">
      <w:r>
        <w:rPr>
          <w:b/>
        </w:rPr>
        <w:t>Table: Roles</w:t>
      </w:r>
    </w:p>
    <w:p w14:paraId="0C75A002" w14:textId="77777777" w:rsidR="001D0D68" w:rsidRDefault="00342BE3">
      <w:r>
        <w:rPr>
          <w:i/>
          <w:sz w:val="21"/>
        </w:rPr>
        <w:t>Vai tro he thong (Admin / Owner / Customer).</w:t>
      </w:r>
    </w:p>
    <w:tbl>
      <w:tblPr>
        <w:tblStyle w:val="TableGrid"/>
        <w:tblW w:w="0" w:type="auto"/>
        <w:jc w:val="center"/>
        <w:tblLook w:val="04A0" w:firstRow="1" w:lastRow="0" w:firstColumn="1" w:lastColumn="0" w:noHBand="0" w:noVBand="1"/>
      </w:tblPr>
      <w:tblGrid>
        <w:gridCol w:w="2026"/>
        <w:gridCol w:w="1745"/>
        <w:gridCol w:w="1660"/>
        <w:gridCol w:w="3425"/>
      </w:tblGrid>
      <w:tr w:rsidR="001D0D68" w14:paraId="5A84B243" w14:textId="77777777">
        <w:trPr>
          <w:jc w:val="center"/>
        </w:trPr>
        <w:tc>
          <w:tcPr>
            <w:tcW w:w="2160" w:type="dxa"/>
            <w:shd w:val="clear" w:color="auto" w:fill="D9E2F3"/>
          </w:tcPr>
          <w:p w14:paraId="17882826" w14:textId="77777777" w:rsidR="001D0D68" w:rsidRDefault="00342BE3">
            <w:r>
              <w:rPr>
                <w:b/>
                <w:sz w:val="21"/>
              </w:rPr>
              <w:t>Column</w:t>
            </w:r>
          </w:p>
        </w:tc>
        <w:tc>
          <w:tcPr>
            <w:tcW w:w="1728" w:type="dxa"/>
            <w:shd w:val="clear" w:color="auto" w:fill="D9E2F3"/>
          </w:tcPr>
          <w:p w14:paraId="5D78EEDA" w14:textId="77777777" w:rsidR="001D0D68" w:rsidRDefault="00342BE3">
            <w:r>
              <w:rPr>
                <w:b/>
                <w:sz w:val="21"/>
              </w:rPr>
              <w:t>Data Type</w:t>
            </w:r>
          </w:p>
        </w:tc>
        <w:tc>
          <w:tcPr>
            <w:tcW w:w="1728" w:type="dxa"/>
            <w:shd w:val="clear" w:color="auto" w:fill="D9E2F3"/>
          </w:tcPr>
          <w:p w14:paraId="0370121E" w14:textId="77777777" w:rsidR="001D0D68" w:rsidRDefault="00342BE3">
            <w:r>
              <w:rPr>
                <w:b/>
                <w:sz w:val="21"/>
              </w:rPr>
              <w:t>Constraint</w:t>
            </w:r>
          </w:p>
        </w:tc>
        <w:tc>
          <w:tcPr>
            <w:tcW w:w="3744" w:type="dxa"/>
            <w:shd w:val="clear" w:color="auto" w:fill="D9E2F3"/>
          </w:tcPr>
          <w:p w14:paraId="7D73B21B" w14:textId="77777777" w:rsidR="001D0D68" w:rsidRDefault="00342BE3">
            <w:r>
              <w:rPr>
                <w:b/>
                <w:sz w:val="21"/>
              </w:rPr>
              <w:t>Description</w:t>
            </w:r>
          </w:p>
        </w:tc>
      </w:tr>
      <w:tr w:rsidR="001D0D68" w14:paraId="7B946FD3" w14:textId="77777777">
        <w:trPr>
          <w:jc w:val="center"/>
        </w:trPr>
        <w:tc>
          <w:tcPr>
            <w:tcW w:w="2160" w:type="dxa"/>
          </w:tcPr>
          <w:p w14:paraId="2FB7A94E" w14:textId="77777777" w:rsidR="001D0D68" w:rsidRDefault="00342BE3">
            <w:r>
              <w:rPr>
                <w:sz w:val="21"/>
              </w:rPr>
              <w:t>RoleId</w:t>
            </w:r>
          </w:p>
        </w:tc>
        <w:tc>
          <w:tcPr>
            <w:tcW w:w="1728" w:type="dxa"/>
          </w:tcPr>
          <w:p w14:paraId="33E6DD91" w14:textId="77777777" w:rsidR="001D0D68" w:rsidRDefault="00342BE3">
            <w:r>
              <w:rPr>
                <w:sz w:val="21"/>
              </w:rPr>
              <w:t>INT</w:t>
            </w:r>
          </w:p>
        </w:tc>
        <w:tc>
          <w:tcPr>
            <w:tcW w:w="1728" w:type="dxa"/>
          </w:tcPr>
          <w:p w14:paraId="3ACEE169" w14:textId="77777777" w:rsidR="001D0D68" w:rsidRDefault="00342BE3">
            <w:r>
              <w:rPr>
                <w:sz w:val="21"/>
              </w:rPr>
              <w:t>PK, IDENTITY</w:t>
            </w:r>
          </w:p>
        </w:tc>
        <w:tc>
          <w:tcPr>
            <w:tcW w:w="3744" w:type="dxa"/>
          </w:tcPr>
          <w:p w14:paraId="2DAA5BE7" w14:textId="77777777" w:rsidR="001D0D68" w:rsidRDefault="00342BE3">
            <w:r>
              <w:rPr>
                <w:sz w:val="21"/>
              </w:rPr>
              <w:t>Khoa chinh</w:t>
            </w:r>
          </w:p>
        </w:tc>
      </w:tr>
      <w:tr w:rsidR="001D0D68" w14:paraId="2873353D" w14:textId="77777777">
        <w:trPr>
          <w:jc w:val="center"/>
        </w:trPr>
        <w:tc>
          <w:tcPr>
            <w:tcW w:w="2160" w:type="dxa"/>
          </w:tcPr>
          <w:p w14:paraId="0892F9BA" w14:textId="77777777" w:rsidR="001D0D68" w:rsidRDefault="00342BE3">
            <w:r>
              <w:rPr>
                <w:sz w:val="21"/>
              </w:rPr>
              <w:lastRenderedPageBreak/>
              <w:t>RoleName</w:t>
            </w:r>
          </w:p>
        </w:tc>
        <w:tc>
          <w:tcPr>
            <w:tcW w:w="1728" w:type="dxa"/>
          </w:tcPr>
          <w:p w14:paraId="098302A8" w14:textId="77777777" w:rsidR="001D0D68" w:rsidRDefault="00342BE3">
            <w:r>
              <w:rPr>
                <w:sz w:val="21"/>
              </w:rPr>
              <w:t>NVARCHAR(50)</w:t>
            </w:r>
          </w:p>
        </w:tc>
        <w:tc>
          <w:tcPr>
            <w:tcW w:w="1728" w:type="dxa"/>
          </w:tcPr>
          <w:p w14:paraId="02098F59" w14:textId="77777777" w:rsidR="001D0D68" w:rsidRDefault="00342BE3">
            <w:r>
              <w:rPr>
                <w:sz w:val="21"/>
              </w:rPr>
              <w:t>NOT NULL, UNIQUE</w:t>
            </w:r>
          </w:p>
        </w:tc>
        <w:tc>
          <w:tcPr>
            <w:tcW w:w="3744" w:type="dxa"/>
          </w:tcPr>
          <w:p w14:paraId="43CCF22B" w14:textId="77777777" w:rsidR="001D0D68" w:rsidRDefault="00342BE3">
            <w:r>
              <w:rPr>
                <w:sz w:val="21"/>
              </w:rPr>
              <w:t>Ten vai tro</w:t>
            </w:r>
          </w:p>
        </w:tc>
      </w:tr>
    </w:tbl>
    <w:p w14:paraId="66CE38EE" w14:textId="77777777" w:rsidR="001D0D68" w:rsidRDefault="001D0D68"/>
    <w:p w14:paraId="106ADF27" w14:textId="77777777" w:rsidR="001D0D68" w:rsidRDefault="00342BE3">
      <w:r>
        <w:rPr>
          <w:b/>
        </w:rPr>
        <w:t>Table: Users</w:t>
      </w:r>
    </w:p>
    <w:p w14:paraId="6EFF82BA" w14:textId="77777777" w:rsidR="001D0D68" w:rsidRDefault="00342BE3">
      <w:r>
        <w:rPr>
          <w:i/>
          <w:sz w:val="21"/>
        </w:rPr>
        <w:t>Nguoi dung he thong (moi role dung chung 1 bang).</w:t>
      </w:r>
    </w:p>
    <w:tbl>
      <w:tblPr>
        <w:tblStyle w:val="TableGrid"/>
        <w:tblW w:w="0" w:type="auto"/>
        <w:jc w:val="center"/>
        <w:tblLook w:val="04A0" w:firstRow="1" w:lastRow="0" w:firstColumn="1" w:lastColumn="0" w:noHBand="0" w:noVBand="1"/>
      </w:tblPr>
      <w:tblGrid>
        <w:gridCol w:w="2038"/>
        <w:gridCol w:w="1850"/>
        <w:gridCol w:w="1658"/>
        <w:gridCol w:w="3310"/>
      </w:tblGrid>
      <w:tr w:rsidR="001D0D68" w14:paraId="31A2F1D7" w14:textId="77777777">
        <w:trPr>
          <w:jc w:val="center"/>
        </w:trPr>
        <w:tc>
          <w:tcPr>
            <w:tcW w:w="2160" w:type="dxa"/>
            <w:shd w:val="clear" w:color="auto" w:fill="D9E2F3"/>
          </w:tcPr>
          <w:p w14:paraId="5B47162D" w14:textId="77777777" w:rsidR="001D0D68" w:rsidRDefault="00342BE3">
            <w:r>
              <w:rPr>
                <w:b/>
                <w:sz w:val="21"/>
              </w:rPr>
              <w:t>Column</w:t>
            </w:r>
          </w:p>
        </w:tc>
        <w:tc>
          <w:tcPr>
            <w:tcW w:w="1728" w:type="dxa"/>
            <w:shd w:val="clear" w:color="auto" w:fill="D9E2F3"/>
          </w:tcPr>
          <w:p w14:paraId="512A98E2" w14:textId="77777777" w:rsidR="001D0D68" w:rsidRDefault="00342BE3">
            <w:r>
              <w:rPr>
                <w:b/>
                <w:sz w:val="21"/>
              </w:rPr>
              <w:t>Data Type</w:t>
            </w:r>
          </w:p>
        </w:tc>
        <w:tc>
          <w:tcPr>
            <w:tcW w:w="1728" w:type="dxa"/>
            <w:shd w:val="clear" w:color="auto" w:fill="D9E2F3"/>
          </w:tcPr>
          <w:p w14:paraId="6A37FC74" w14:textId="77777777" w:rsidR="001D0D68" w:rsidRDefault="00342BE3">
            <w:r>
              <w:rPr>
                <w:b/>
                <w:sz w:val="21"/>
              </w:rPr>
              <w:t>Constraint</w:t>
            </w:r>
          </w:p>
        </w:tc>
        <w:tc>
          <w:tcPr>
            <w:tcW w:w="3744" w:type="dxa"/>
            <w:shd w:val="clear" w:color="auto" w:fill="D9E2F3"/>
          </w:tcPr>
          <w:p w14:paraId="00DCCCA1" w14:textId="77777777" w:rsidR="001D0D68" w:rsidRDefault="00342BE3">
            <w:r>
              <w:rPr>
                <w:b/>
                <w:sz w:val="21"/>
              </w:rPr>
              <w:t>Description</w:t>
            </w:r>
          </w:p>
        </w:tc>
      </w:tr>
      <w:tr w:rsidR="001D0D68" w14:paraId="5F6AEB83" w14:textId="77777777">
        <w:trPr>
          <w:jc w:val="center"/>
        </w:trPr>
        <w:tc>
          <w:tcPr>
            <w:tcW w:w="2160" w:type="dxa"/>
          </w:tcPr>
          <w:p w14:paraId="5324852B" w14:textId="77777777" w:rsidR="001D0D68" w:rsidRDefault="00342BE3">
            <w:r>
              <w:rPr>
                <w:sz w:val="21"/>
              </w:rPr>
              <w:t>UserId</w:t>
            </w:r>
          </w:p>
        </w:tc>
        <w:tc>
          <w:tcPr>
            <w:tcW w:w="1728" w:type="dxa"/>
          </w:tcPr>
          <w:p w14:paraId="3B15B393" w14:textId="77777777" w:rsidR="001D0D68" w:rsidRDefault="00342BE3">
            <w:r>
              <w:rPr>
                <w:sz w:val="21"/>
              </w:rPr>
              <w:t>INT</w:t>
            </w:r>
          </w:p>
        </w:tc>
        <w:tc>
          <w:tcPr>
            <w:tcW w:w="1728" w:type="dxa"/>
          </w:tcPr>
          <w:p w14:paraId="4A96F49B" w14:textId="77777777" w:rsidR="001D0D68" w:rsidRDefault="00342BE3">
            <w:r>
              <w:rPr>
                <w:sz w:val="21"/>
              </w:rPr>
              <w:t>PK, IDENTITY</w:t>
            </w:r>
          </w:p>
        </w:tc>
        <w:tc>
          <w:tcPr>
            <w:tcW w:w="3744" w:type="dxa"/>
          </w:tcPr>
          <w:p w14:paraId="1C32AEDC" w14:textId="77777777" w:rsidR="001D0D68" w:rsidRDefault="00342BE3">
            <w:r>
              <w:rPr>
                <w:sz w:val="21"/>
              </w:rPr>
              <w:t>Khoa chinh</w:t>
            </w:r>
          </w:p>
        </w:tc>
      </w:tr>
      <w:tr w:rsidR="001D0D68" w14:paraId="7819B0BF" w14:textId="77777777">
        <w:trPr>
          <w:jc w:val="center"/>
        </w:trPr>
        <w:tc>
          <w:tcPr>
            <w:tcW w:w="2160" w:type="dxa"/>
          </w:tcPr>
          <w:p w14:paraId="23D9E645" w14:textId="77777777" w:rsidR="001D0D68" w:rsidRDefault="00342BE3">
            <w:r>
              <w:rPr>
                <w:sz w:val="21"/>
              </w:rPr>
              <w:t>FullName</w:t>
            </w:r>
          </w:p>
        </w:tc>
        <w:tc>
          <w:tcPr>
            <w:tcW w:w="1728" w:type="dxa"/>
          </w:tcPr>
          <w:p w14:paraId="7963AB32" w14:textId="77777777" w:rsidR="001D0D68" w:rsidRDefault="00342BE3">
            <w:r>
              <w:rPr>
                <w:sz w:val="21"/>
              </w:rPr>
              <w:t>NVARCHAR(100)</w:t>
            </w:r>
          </w:p>
        </w:tc>
        <w:tc>
          <w:tcPr>
            <w:tcW w:w="1728" w:type="dxa"/>
          </w:tcPr>
          <w:p w14:paraId="7FAB9DF6" w14:textId="77777777" w:rsidR="001D0D68" w:rsidRDefault="00342BE3">
            <w:r>
              <w:rPr>
                <w:sz w:val="21"/>
              </w:rPr>
              <w:t>NOT NULL</w:t>
            </w:r>
          </w:p>
        </w:tc>
        <w:tc>
          <w:tcPr>
            <w:tcW w:w="3744" w:type="dxa"/>
          </w:tcPr>
          <w:p w14:paraId="75D7EFDC" w14:textId="77777777" w:rsidR="001D0D68" w:rsidRDefault="00342BE3">
            <w:r>
              <w:rPr>
                <w:sz w:val="21"/>
              </w:rPr>
              <w:t>Ho ten</w:t>
            </w:r>
          </w:p>
        </w:tc>
      </w:tr>
      <w:tr w:rsidR="001D0D68" w14:paraId="2B79AA23" w14:textId="77777777">
        <w:trPr>
          <w:jc w:val="center"/>
        </w:trPr>
        <w:tc>
          <w:tcPr>
            <w:tcW w:w="2160" w:type="dxa"/>
          </w:tcPr>
          <w:p w14:paraId="0C9E89E6" w14:textId="77777777" w:rsidR="001D0D68" w:rsidRDefault="00342BE3">
            <w:r>
              <w:rPr>
                <w:sz w:val="21"/>
              </w:rPr>
              <w:t>Email</w:t>
            </w:r>
          </w:p>
        </w:tc>
        <w:tc>
          <w:tcPr>
            <w:tcW w:w="1728" w:type="dxa"/>
          </w:tcPr>
          <w:p w14:paraId="391CEF6F" w14:textId="77777777" w:rsidR="001D0D68" w:rsidRDefault="00342BE3">
            <w:r>
              <w:rPr>
                <w:sz w:val="21"/>
              </w:rPr>
              <w:t>NVARCHAR(100)</w:t>
            </w:r>
          </w:p>
        </w:tc>
        <w:tc>
          <w:tcPr>
            <w:tcW w:w="1728" w:type="dxa"/>
          </w:tcPr>
          <w:p w14:paraId="261A359D" w14:textId="77777777" w:rsidR="001D0D68" w:rsidRDefault="00342BE3">
            <w:r>
              <w:rPr>
                <w:sz w:val="21"/>
              </w:rPr>
              <w:t>NOT NULL, UNIQUE</w:t>
            </w:r>
          </w:p>
        </w:tc>
        <w:tc>
          <w:tcPr>
            <w:tcW w:w="3744" w:type="dxa"/>
          </w:tcPr>
          <w:p w14:paraId="56879C07" w14:textId="77777777" w:rsidR="001D0D68" w:rsidRDefault="00342BE3">
            <w:r>
              <w:rPr>
                <w:sz w:val="21"/>
              </w:rPr>
              <w:t>Email dang nhap</w:t>
            </w:r>
          </w:p>
        </w:tc>
      </w:tr>
      <w:tr w:rsidR="001D0D68" w14:paraId="48321F01" w14:textId="77777777">
        <w:trPr>
          <w:jc w:val="center"/>
        </w:trPr>
        <w:tc>
          <w:tcPr>
            <w:tcW w:w="2160" w:type="dxa"/>
          </w:tcPr>
          <w:p w14:paraId="7580C246" w14:textId="77777777" w:rsidR="001D0D68" w:rsidRDefault="00342BE3">
            <w:r>
              <w:rPr>
                <w:sz w:val="21"/>
              </w:rPr>
              <w:t>PasswordHash</w:t>
            </w:r>
          </w:p>
        </w:tc>
        <w:tc>
          <w:tcPr>
            <w:tcW w:w="1728" w:type="dxa"/>
          </w:tcPr>
          <w:p w14:paraId="67A9F528" w14:textId="77777777" w:rsidR="001D0D68" w:rsidRDefault="00342BE3">
            <w:r>
              <w:rPr>
                <w:sz w:val="21"/>
              </w:rPr>
              <w:t>NVARCHAR(256)</w:t>
            </w:r>
          </w:p>
        </w:tc>
        <w:tc>
          <w:tcPr>
            <w:tcW w:w="1728" w:type="dxa"/>
          </w:tcPr>
          <w:p w14:paraId="7E2EF7F0" w14:textId="77777777" w:rsidR="001D0D68" w:rsidRDefault="00342BE3">
            <w:r>
              <w:rPr>
                <w:sz w:val="21"/>
              </w:rPr>
              <w:t>NOT NULL</w:t>
            </w:r>
          </w:p>
        </w:tc>
        <w:tc>
          <w:tcPr>
            <w:tcW w:w="3744" w:type="dxa"/>
          </w:tcPr>
          <w:p w14:paraId="6AEAAE6B" w14:textId="77777777" w:rsidR="001D0D68" w:rsidRDefault="00342BE3">
            <w:r>
              <w:rPr>
                <w:sz w:val="21"/>
              </w:rPr>
              <w:t>Mat khau bam SHA-256</w:t>
            </w:r>
          </w:p>
        </w:tc>
      </w:tr>
      <w:tr w:rsidR="001D0D68" w14:paraId="47C54902" w14:textId="77777777">
        <w:trPr>
          <w:jc w:val="center"/>
        </w:trPr>
        <w:tc>
          <w:tcPr>
            <w:tcW w:w="2160" w:type="dxa"/>
          </w:tcPr>
          <w:p w14:paraId="45DC4500" w14:textId="77777777" w:rsidR="001D0D68" w:rsidRDefault="00342BE3">
            <w:r>
              <w:rPr>
                <w:sz w:val="21"/>
              </w:rPr>
              <w:t>Phone</w:t>
            </w:r>
          </w:p>
        </w:tc>
        <w:tc>
          <w:tcPr>
            <w:tcW w:w="1728" w:type="dxa"/>
          </w:tcPr>
          <w:p w14:paraId="2E4FF076" w14:textId="77777777" w:rsidR="001D0D68" w:rsidRDefault="00342BE3">
            <w:r>
              <w:rPr>
                <w:sz w:val="21"/>
              </w:rPr>
              <w:t>NVARCHAR(20)</w:t>
            </w:r>
          </w:p>
        </w:tc>
        <w:tc>
          <w:tcPr>
            <w:tcW w:w="1728" w:type="dxa"/>
          </w:tcPr>
          <w:p w14:paraId="4BC8A214" w14:textId="77777777" w:rsidR="001D0D68" w:rsidRDefault="00342BE3">
            <w:r>
              <w:rPr>
                <w:sz w:val="21"/>
              </w:rPr>
              <w:t>NULL</w:t>
            </w:r>
          </w:p>
        </w:tc>
        <w:tc>
          <w:tcPr>
            <w:tcW w:w="3744" w:type="dxa"/>
          </w:tcPr>
          <w:p w14:paraId="6AFEB07B" w14:textId="77777777" w:rsidR="001D0D68" w:rsidRDefault="00342BE3">
            <w:r>
              <w:rPr>
                <w:sz w:val="21"/>
              </w:rPr>
              <w:t>So dien thoai</w:t>
            </w:r>
          </w:p>
        </w:tc>
      </w:tr>
      <w:tr w:rsidR="001D0D68" w14:paraId="3096DBC7" w14:textId="77777777">
        <w:trPr>
          <w:jc w:val="center"/>
        </w:trPr>
        <w:tc>
          <w:tcPr>
            <w:tcW w:w="2160" w:type="dxa"/>
          </w:tcPr>
          <w:p w14:paraId="768EA1F9" w14:textId="77777777" w:rsidR="001D0D68" w:rsidRDefault="00342BE3">
            <w:r>
              <w:rPr>
                <w:sz w:val="21"/>
              </w:rPr>
              <w:t>RoleId</w:t>
            </w:r>
          </w:p>
        </w:tc>
        <w:tc>
          <w:tcPr>
            <w:tcW w:w="1728" w:type="dxa"/>
          </w:tcPr>
          <w:p w14:paraId="58E8BBE6" w14:textId="77777777" w:rsidR="001D0D68" w:rsidRDefault="00342BE3">
            <w:r>
              <w:rPr>
                <w:sz w:val="21"/>
              </w:rPr>
              <w:t>INT</w:t>
            </w:r>
          </w:p>
        </w:tc>
        <w:tc>
          <w:tcPr>
            <w:tcW w:w="1728" w:type="dxa"/>
          </w:tcPr>
          <w:p w14:paraId="737D5CDD" w14:textId="77777777" w:rsidR="001D0D68" w:rsidRDefault="00342BE3">
            <w:r>
              <w:rPr>
                <w:sz w:val="21"/>
              </w:rPr>
              <w:t>FK -&gt; Roles</w:t>
            </w:r>
          </w:p>
        </w:tc>
        <w:tc>
          <w:tcPr>
            <w:tcW w:w="3744" w:type="dxa"/>
          </w:tcPr>
          <w:p w14:paraId="2B608339" w14:textId="77777777" w:rsidR="001D0D68" w:rsidRDefault="00342BE3">
            <w:r>
              <w:rPr>
                <w:sz w:val="21"/>
              </w:rPr>
              <w:t>Vai tro</w:t>
            </w:r>
          </w:p>
        </w:tc>
      </w:tr>
      <w:tr w:rsidR="001D0D68" w14:paraId="55A6D548" w14:textId="77777777">
        <w:trPr>
          <w:jc w:val="center"/>
        </w:trPr>
        <w:tc>
          <w:tcPr>
            <w:tcW w:w="2160" w:type="dxa"/>
          </w:tcPr>
          <w:p w14:paraId="267A325E" w14:textId="77777777" w:rsidR="001D0D68" w:rsidRDefault="00342BE3">
            <w:r>
              <w:rPr>
                <w:sz w:val="21"/>
              </w:rPr>
              <w:t>IsActive</w:t>
            </w:r>
          </w:p>
        </w:tc>
        <w:tc>
          <w:tcPr>
            <w:tcW w:w="1728" w:type="dxa"/>
          </w:tcPr>
          <w:p w14:paraId="38EB0828" w14:textId="77777777" w:rsidR="001D0D68" w:rsidRDefault="00342BE3">
            <w:r>
              <w:rPr>
                <w:sz w:val="21"/>
              </w:rPr>
              <w:t>BIT</w:t>
            </w:r>
          </w:p>
        </w:tc>
        <w:tc>
          <w:tcPr>
            <w:tcW w:w="1728" w:type="dxa"/>
          </w:tcPr>
          <w:p w14:paraId="2BA4AF5D" w14:textId="77777777" w:rsidR="001D0D68" w:rsidRDefault="00342BE3">
            <w:r>
              <w:rPr>
                <w:sz w:val="21"/>
              </w:rPr>
              <w:t>DEFAULT 1</w:t>
            </w:r>
          </w:p>
        </w:tc>
        <w:tc>
          <w:tcPr>
            <w:tcW w:w="3744" w:type="dxa"/>
          </w:tcPr>
          <w:p w14:paraId="67E84B8A" w14:textId="77777777" w:rsidR="001D0D68" w:rsidRDefault="00342BE3">
            <w:r>
              <w:rPr>
                <w:sz w:val="21"/>
              </w:rPr>
              <w:t>Trang thai tai khoan (0 = bi khoa)</w:t>
            </w:r>
          </w:p>
        </w:tc>
      </w:tr>
      <w:tr w:rsidR="001D0D68" w14:paraId="1D6AF0CE" w14:textId="77777777">
        <w:trPr>
          <w:jc w:val="center"/>
        </w:trPr>
        <w:tc>
          <w:tcPr>
            <w:tcW w:w="2160" w:type="dxa"/>
          </w:tcPr>
          <w:p w14:paraId="7C51176D" w14:textId="77777777" w:rsidR="001D0D68" w:rsidRDefault="00342BE3">
            <w:r>
              <w:rPr>
                <w:sz w:val="21"/>
              </w:rPr>
              <w:t>Points</w:t>
            </w:r>
          </w:p>
        </w:tc>
        <w:tc>
          <w:tcPr>
            <w:tcW w:w="1728" w:type="dxa"/>
          </w:tcPr>
          <w:p w14:paraId="4DFC9C7E" w14:textId="77777777" w:rsidR="001D0D68" w:rsidRDefault="00342BE3">
            <w:r>
              <w:rPr>
                <w:sz w:val="21"/>
              </w:rPr>
              <w:t>INT</w:t>
            </w:r>
          </w:p>
        </w:tc>
        <w:tc>
          <w:tcPr>
            <w:tcW w:w="1728" w:type="dxa"/>
          </w:tcPr>
          <w:p w14:paraId="6F0C7D30" w14:textId="77777777" w:rsidR="001D0D68" w:rsidRDefault="00342BE3">
            <w:r>
              <w:rPr>
                <w:sz w:val="21"/>
              </w:rPr>
              <w:t>DEFAULT 0</w:t>
            </w:r>
          </w:p>
        </w:tc>
        <w:tc>
          <w:tcPr>
            <w:tcW w:w="3744" w:type="dxa"/>
          </w:tcPr>
          <w:p w14:paraId="4D2B9E76" w14:textId="77777777" w:rsidR="001D0D68" w:rsidRDefault="00342BE3">
            <w:r>
              <w:rPr>
                <w:sz w:val="21"/>
              </w:rPr>
              <w:t>So du diem hien tai (tieu duoc)</w:t>
            </w:r>
          </w:p>
        </w:tc>
      </w:tr>
      <w:tr w:rsidR="001D0D68" w14:paraId="3FDD2FF4" w14:textId="77777777">
        <w:trPr>
          <w:jc w:val="center"/>
        </w:trPr>
        <w:tc>
          <w:tcPr>
            <w:tcW w:w="2160" w:type="dxa"/>
          </w:tcPr>
          <w:p w14:paraId="2AA4E3CE" w14:textId="77777777" w:rsidR="001D0D68" w:rsidRDefault="00342BE3">
            <w:r>
              <w:rPr>
                <w:sz w:val="21"/>
              </w:rPr>
              <w:t>LifetimePoints</w:t>
            </w:r>
          </w:p>
        </w:tc>
        <w:tc>
          <w:tcPr>
            <w:tcW w:w="1728" w:type="dxa"/>
          </w:tcPr>
          <w:p w14:paraId="12C42EEE" w14:textId="77777777" w:rsidR="001D0D68" w:rsidRDefault="00342BE3">
            <w:r>
              <w:rPr>
                <w:sz w:val="21"/>
              </w:rPr>
              <w:t>INT</w:t>
            </w:r>
          </w:p>
        </w:tc>
        <w:tc>
          <w:tcPr>
            <w:tcW w:w="1728" w:type="dxa"/>
          </w:tcPr>
          <w:p w14:paraId="0B4912D1" w14:textId="77777777" w:rsidR="001D0D68" w:rsidRDefault="00342BE3">
            <w:r>
              <w:rPr>
                <w:sz w:val="21"/>
              </w:rPr>
              <w:t>DEFAULT 0</w:t>
            </w:r>
          </w:p>
        </w:tc>
        <w:tc>
          <w:tcPr>
            <w:tcW w:w="3744" w:type="dxa"/>
          </w:tcPr>
          <w:p w14:paraId="0D6391CD" w14:textId="77777777" w:rsidR="001D0D68" w:rsidRDefault="00342BE3">
            <w:r>
              <w:rPr>
                <w:sz w:val="21"/>
              </w:rPr>
              <w:t>Diem tich luy tron doi (xet hang thanh vien)</w:t>
            </w:r>
          </w:p>
        </w:tc>
      </w:tr>
      <w:tr w:rsidR="001D0D68" w14:paraId="562ABE3F" w14:textId="77777777">
        <w:trPr>
          <w:jc w:val="center"/>
        </w:trPr>
        <w:tc>
          <w:tcPr>
            <w:tcW w:w="2160" w:type="dxa"/>
          </w:tcPr>
          <w:p w14:paraId="23856C40" w14:textId="77777777" w:rsidR="001D0D68" w:rsidRDefault="00342BE3">
            <w:r>
              <w:rPr>
                <w:sz w:val="21"/>
              </w:rPr>
              <w:t>CreatedAt</w:t>
            </w:r>
          </w:p>
        </w:tc>
        <w:tc>
          <w:tcPr>
            <w:tcW w:w="1728" w:type="dxa"/>
          </w:tcPr>
          <w:p w14:paraId="5096871A" w14:textId="77777777" w:rsidR="001D0D68" w:rsidRDefault="00342BE3">
            <w:r>
              <w:rPr>
                <w:sz w:val="21"/>
              </w:rPr>
              <w:t>DATETIME</w:t>
            </w:r>
          </w:p>
        </w:tc>
        <w:tc>
          <w:tcPr>
            <w:tcW w:w="1728" w:type="dxa"/>
          </w:tcPr>
          <w:p w14:paraId="39C9BE99" w14:textId="77777777" w:rsidR="001D0D68" w:rsidRDefault="00342BE3">
            <w:r>
              <w:rPr>
                <w:sz w:val="21"/>
              </w:rPr>
              <w:t>DEFAULT GETDATE()</w:t>
            </w:r>
          </w:p>
        </w:tc>
        <w:tc>
          <w:tcPr>
            <w:tcW w:w="3744" w:type="dxa"/>
          </w:tcPr>
          <w:p w14:paraId="0BA1B85F" w14:textId="77777777" w:rsidR="001D0D68" w:rsidRDefault="00342BE3">
            <w:r>
              <w:rPr>
                <w:sz w:val="21"/>
              </w:rPr>
              <w:t>Ngay tao</w:t>
            </w:r>
          </w:p>
        </w:tc>
      </w:tr>
    </w:tbl>
    <w:p w14:paraId="40D15765" w14:textId="77777777" w:rsidR="001D0D68" w:rsidRDefault="001D0D68"/>
    <w:p w14:paraId="3A1295BC" w14:textId="77777777" w:rsidR="001D0D68" w:rsidRDefault="00342BE3">
      <w:r>
        <w:rPr>
          <w:b/>
        </w:rPr>
        <w:t>Table: Fields</w:t>
      </w:r>
    </w:p>
    <w:p w14:paraId="7607112E" w14:textId="77777777" w:rsidR="001D0D68" w:rsidRDefault="00342BE3">
      <w:r>
        <w:rPr>
          <w:i/>
          <w:sz w:val="21"/>
        </w:rPr>
        <w:t>San the thao thuoc so huu cua mot chu san.</w:t>
      </w:r>
    </w:p>
    <w:tbl>
      <w:tblPr>
        <w:tblStyle w:val="TableGrid"/>
        <w:tblW w:w="0" w:type="auto"/>
        <w:jc w:val="center"/>
        <w:tblLook w:val="04A0" w:firstRow="1" w:lastRow="0" w:firstColumn="1" w:lastColumn="0" w:noHBand="0" w:noVBand="1"/>
      </w:tblPr>
      <w:tblGrid>
        <w:gridCol w:w="2149"/>
        <w:gridCol w:w="1850"/>
        <w:gridCol w:w="1618"/>
        <w:gridCol w:w="3239"/>
      </w:tblGrid>
      <w:tr w:rsidR="001D0D68" w14:paraId="05C4A107" w14:textId="77777777">
        <w:trPr>
          <w:jc w:val="center"/>
        </w:trPr>
        <w:tc>
          <w:tcPr>
            <w:tcW w:w="2160" w:type="dxa"/>
            <w:shd w:val="clear" w:color="auto" w:fill="D9E2F3"/>
          </w:tcPr>
          <w:p w14:paraId="082B0148" w14:textId="77777777" w:rsidR="001D0D68" w:rsidRDefault="00342BE3">
            <w:r>
              <w:rPr>
                <w:b/>
                <w:sz w:val="21"/>
              </w:rPr>
              <w:t>Column</w:t>
            </w:r>
          </w:p>
        </w:tc>
        <w:tc>
          <w:tcPr>
            <w:tcW w:w="1728" w:type="dxa"/>
            <w:shd w:val="clear" w:color="auto" w:fill="D9E2F3"/>
          </w:tcPr>
          <w:p w14:paraId="74DCEC76" w14:textId="77777777" w:rsidR="001D0D68" w:rsidRDefault="00342BE3">
            <w:r>
              <w:rPr>
                <w:b/>
                <w:sz w:val="21"/>
              </w:rPr>
              <w:t>Data Type</w:t>
            </w:r>
          </w:p>
        </w:tc>
        <w:tc>
          <w:tcPr>
            <w:tcW w:w="1728" w:type="dxa"/>
            <w:shd w:val="clear" w:color="auto" w:fill="D9E2F3"/>
          </w:tcPr>
          <w:p w14:paraId="5A686BBE" w14:textId="77777777" w:rsidR="001D0D68" w:rsidRDefault="00342BE3">
            <w:r>
              <w:rPr>
                <w:b/>
                <w:sz w:val="21"/>
              </w:rPr>
              <w:t>Constraint</w:t>
            </w:r>
          </w:p>
        </w:tc>
        <w:tc>
          <w:tcPr>
            <w:tcW w:w="3744" w:type="dxa"/>
            <w:shd w:val="clear" w:color="auto" w:fill="D9E2F3"/>
          </w:tcPr>
          <w:p w14:paraId="72FA420B" w14:textId="77777777" w:rsidR="001D0D68" w:rsidRDefault="00342BE3">
            <w:r>
              <w:rPr>
                <w:b/>
                <w:sz w:val="21"/>
              </w:rPr>
              <w:t>Description</w:t>
            </w:r>
          </w:p>
        </w:tc>
      </w:tr>
      <w:tr w:rsidR="001D0D68" w14:paraId="195A46EE" w14:textId="77777777">
        <w:trPr>
          <w:jc w:val="center"/>
        </w:trPr>
        <w:tc>
          <w:tcPr>
            <w:tcW w:w="2160" w:type="dxa"/>
          </w:tcPr>
          <w:p w14:paraId="636234ED" w14:textId="77777777" w:rsidR="001D0D68" w:rsidRDefault="00342BE3">
            <w:r>
              <w:rPr>
                <w:sz w:val="21"/>
              </w:rPr>
              <w:t>FieldId</w:t>
            </w:r>
          </w:p>
        </w:tc>
        <w:tc>
          <w:tcPr>
            <w:tcW w:w="1728" w:type="dxa"/>
          </w:tcPr>
          <w:p w14:paraId="49954875" w14:textId="77777777" w:rsidR="001D0D68" w:rsidRDefault="00342BE3">
            <w:r>
              <w:rPr>
                <w:sz w:val="21"/>
              </w:rPr>
              <w:t>INT</w:t>
            </w:r>
          </w:p>
        </w:tc>
        <w:tc>
          <w:tcPr>
            <w:tcW w:w="1728" w:type="dxa"/>
          </w:tcPr>
          <w:p w14:paraId="7F097A9B" w14:textId="77777777" w:rsidR="001D0D68" w:rsidRDefault="00342BE3">
            <w:r>
              <w:rPr>
                <w:sz w:val="21"/>
              </w:rPr>
              <w:t>PK, IDENTITY</w:t>
            </w:r>
          </w:p>
        </w:tc>
        <w:tc>
          <w:tcPr>
            <w:tcW w:w="3744" w:type="dxa"/>
          </w:tcPr>
          <w:p w14:paraId="29B17ECD" w14:textId="77777777" w:rsidR="001D0D68" w:rsidRDefault="00342BE3">
            <w:r>
              <w:rPr>
                <w:sz w:val="21"/>
              </w:rPr>
              <w:t>Khoa chinh</w:t>
            </w:r>
          </w:p>
        </w:tc>
      </w:tr>
      <w:tr w:rsidR="001D0D68" w14:paraId="688DD4D8" w14:textId="77777777">
        <w:trPr>
          <w:jc w:val="center"/>
        </w:trPr>
        <w:tc>
          <w:tcPr>
            <w:tcW w:w="2160" w:type="dxa"/>
          </w:tcPr>
          <w:p w14:paraId="375FE4BD" w14:textId="77777777" w:rsidR="001D0D68" w:rsidRDefault="00342BE3">
            <w:r>
              <w:rPr>
                <w:sz w:val="21"/>
              </w:rPr>
              <w:t>FieldName</w:t>
            </w:r>
          </w:p>
        </w:tc>
        <w:tc>
          <w:tcPr>
            <w:tcW w:w="1728" w:type="dxa"/>
          </w:tcPr>
          <w:p w14:paraId="74D6FD0D" w14:textId="77777777" w:rsidR="001D0D68" w:rsidRDefault="00342BE3">
            <w:r>
              <w:rPr>
                <w:sz w:val="21"/>
              </w:rPr>
              <w:t>NVARCHAR(100)</w:t>
            </w:r>
          </w:p>
        </w:tc>
        <w:tc>
          <w:tcPr>
            <w:tcW w:w="1728" w:type="dxa"/>
          </w:tcPr>
          <w:p w14:paraId="76B6C61E" w14:textId="77777777" w:rsidR="001D0D68" w:rsidRDefault="00342BE3">
            <w:r>
              <w:rPr>
                <w:sz w:val="21"/>
              </w:rPr>
              <w:t>NOT NULL</w:t>
            </w:r>
          </w:p>
        </w:tc>
        <w:tc>
          <w:tcPr>
            <w:tcW w:w="3744" w:type="dxa"/>
          </w:tcPr>
          <w:p w14:paraId="5CDB6A67" w14:textId="77777777" w:rsidR="001D0D68" w:rsidRDefault="00342BE3">
            <w:r>
              <w:rPr>
                <w:sz w:val="21"/>
              </w:rPr>
              <w:t>Ten san</w:t>
            </w:r>
          </w:p>
        </w:tc>
      </w:tr>
      <w:tr w:rsidR="001D0D68" w14:paraId="65E30D34" w14:textId="77777777">
        <w:trPr>
          <w:jc w:val="center"/>
        </w:trPr>
        <w:tc>
          <w:tcPr>
            <w:tcW w:w="2160" w:type="dxa"/>
          </w:tcPr>
          <w:p w14:paraId="242B6419" w14:textId="77777777" w:rsidR="001D0D68" w:rsidRDefault="00342BE3">
            <w:r>
              <w:rPr>
                <w:sz w:val="21"/>
              </w:rPr>
              <w:t>FieldTypeId</w:t>
            </w:r>
          </w:p>
        </w:tc>
        <w:tc>
          <w:tcPr>
            <w:tcW w:w="1728" w:type="dxa"/>
          </w:tcPr>
          <w:p w14:paraId="2FABCFB3" w14:textId="77777777" w:rsidR="001D0D68" w:rsidRDefault="00342BE3">
            <w:r>
              <w:rPr>
                <w:sz w:val="21"/>
              </w:rPr>
              <w:t>INT</w:t>
            </w:r>
          </w:p>
        </w:tc>
        <w:tc>
          <w:tcPr>
            <w:tcW w:w="1728" w:type="dxa"/>
          </w:tcPr>
          <w:p w14:paraId="6D4BDDD7" w14:textId="77777777" w:rsidR="001D0D68" w:rsidRDefault="00342BE3">
            <w:r>
              <w:rPr>
                <w:sz w:val="21"/>
              </w:rPr>
              <w:t>FK -&gt; FieldTypes</w:t>
            </w:r>
          </w:p>
        </w:tc>
        <w:tc>
          <w:tcPr>
            <w:tcW w:w="3744" w:type="dxa"/>
          </w:tcPr>
          <w:p w14:paraId="128A7CD1" w14:textId="77777777" w:rsidR="001D0D68" w:rsidRDefault="00342BE3">
            <w:r>
              <w:rPr>
                <w:sz w:val="21"/>
              </w:rPr>
              <w:t>Loai san</w:t>
            </w:r>
          </w:p>
        </w:tc>
      </w:tr>
      <w:tr w:rsidR="001D0D68" w14:paraId="15FE129A" w14:textId="77777777">
        <w:trPr>
          <w:jc w:val="center"/>
        </w:trPr>
        <w:tc>
          <w:tcPr>
            <w:tcW w:w="2160" w:type="dxa"/>
          </w:tcPr>
          <w:p w14:paraId="527E7555" w14:textId="77777777" w:rsidR="001D0D68" w:rsidRDefault="00342BE3">
            <w:r>
              <w:rPr>
                <w:sz w:val="21"/>
              </w:rPr>
              <w:t>OwnerId</w:t>
            </w:r>
          </w:p>
        </w:tc>
        <w:tc>
          <w:tcPr>
            <w:tcW w:w="1728" w:type="dxa"/>
          </w:tcPr>
          <w:p w14:paraId="586817DE" w14:textId="77777777" w:rsidR="001D0D68" w:rsidRDefault="00342BE3">
            <w:r>
              <w:rPr>
                <w:sz w:val="21"/>
              </w:rPr>
              <w:t>INT</w:t>
            </w:r>
          </w:p>
        </w:tc>
        <w:tc>
          <w:tcPr>
            <w:tcW w:w="1728" w:type="dxa"/>
          </w:tcPr>
          <w:p w14:paraId="2C687F42" w14:textId="77777777" w:rsidR="001D0D68" w:rsidRDefault="00342BE3">
            <w:r>
              <w:rPr>
                <w:sz w:val="21"/>
              </w:rPr>
              <w:t>FK -&gt; Users</w:t>
            </w:r>
          </w:p>
        </w:tc>
        <w:tc>
          <w:tcPr>
            <w:tcW w:w="3744" w:type="dxa"/>
          </w:tcPr>
          <w:p w14:paraId="3FE6D820" w14:textId="77777777" w:rsidR="001D0D68" w:rsidRDefault="00342BE3">
            <w:r>
              <w:rPr>
                <w:sz w:val="21"/>
              </w:rPr>
              <w:t>Chu san</w:t>
            </w:r>
          </w:p>
        </w:tc>
      </w:tr>
      <w:tr w:rsidR="001D0D68" w14:paraId="1336BABE" w14:textId="77777777">
        <w:trPr>
          <w:jc w:val="center"/>
        </w:trPr>
        <w:tc>
          <w:tcPr>
            <w:tcW w:w="2160" w:type="dxa"/>
          </w:tcPr>
          <w:p w14:paraId="4F1C62A7" w14:textId="77777777" w:rsidR="001D0D68" w:rsidRDefault="00342BE3">
            <w:r>
              <w:rPr>
                <w:sz w:val="21"/>
              </w:rPr>
              <w:t>Address / Ward / Province</w:t>
            </w:r>
          </w:p>
        </w:tc>
        <w:tc>
          <w:tcPr>
            <w:tcW w:w="1728" w:type="dxa"/>
          </w:tcPr>
          <w:p w14:paraId="0F01902A" w14:textId="77777777" w:rsidR="001D0D68" w:rsidRDefault="00342BE3">
            <w:r>
              <w:rPr>
                <w:sz w:val="21"/>
              </w:rPr>
              <w:t>NVARCHAR</w:t>
            </w:r>
          </w:p>
        </w:tc>
        <w:tc>
          <w:tcPr>
            <w:tcW w:w="1728" w:type="dxa"/>
          </w:tcPr>
          <w:p w14:paraId="4A045986" w14:textId="77777777" w:rsidR="001D0D68" w:rsidRDefault="00342BE3">
            <w:r>
              <w:rPr>
                <w:sz w:val="21"/>
              </w:rPr>
              <w:t>NOT NULL</w:t>
            </w:r>
          </w:p>
        </w:tc>
        <w:tc>
          <w:tcPr>
            <w:tcW w:w="3744" w:type="dxa"/>
          </w:tcPr>
          <w:p w14:paraId="23EB4159" w14:textId="77777777" w:rsidR="001D0D68" w:rsidRDefault="00342BE3">
            <w:r>
              <w:rPr>
                <w:sz w:val="21"/>
              </w:rPr>
              <w:t xml:space="preserve">Dia chi chi tiet </w:t>
            </w:r>
            <w:r>
              <w:rPr>
                <w:sz w:val="21"/>
              </w:rPr>
              <w:t>(Phuong/Xa, Tinh/Thanh lay tu API hanh chinh)</w:t>
            </w:r>
          </w:p>
        </w:tc>
      </w:tr>
      <w:tr w:rsidR="001D0D68" w14:paraId="7367EBC0" w14:textId="77777777">
        <w:trPr>
          <w:jc w:val="center"/>
        </w:trPr>
        <w:tc>
          <w:tcPr>
            <w:tcW w:w="2160" w:type="dxa"/>
          </w:tcPr>
          <w:p w14:paraId="35A6C279" w14:textId="77777777" w:rsidR="001D0D68" w:rsidRDefault="00342BE3">
            <w:r>
              <w:rPr>
                <w:sz w:val="21"/>
              </w:rPr>
              <w:t>PricePerHour</w:t>
            </w:r>
          </w:p>
        </w:tc>
        <w:tc>
          <w:tcPr>
            <w:tcW w:w="1728" w:type="dxa"/>
          </w:tcPr>
          <w:p w14:paraId="597F5F51" w14:textId="77777777" w:rsidR="001D0D68" w:rsidRDefault="00342BE3">
            <w:r>
              <w:rPr>
                <w:sz w:val="21"/>
              </w:rPr>
              <w:t>DECIMAL(12,0)</w:t>
            </w:r>
          </w:p>
        </w:tc>
        <w:tc>
          <w:tcPr>
            <w:tcW w:w="1728" w:type="dxa"/>
          </w:tcPr>
          <w:p w14:paraId="06788B95" w14:textId="77777777" w:rsidR="001D0D68" w:rsidRDefault="00342BE3">
            <w:r>
              <w:rPr>
                <w:sz w:val="21"/>
              </w:rPr>
              <w:t>NOT NULL</w:t>
            </w:r>
          </w:p>
        </w:tc>
        <w:tc>
          <w:tcPr>
            <w:tcW w:w="3744" w:type="dxa"/>
          </w:tcPr>
          <w:p w14:paraId="598F8ED8" w14:textId="77777777" w:rsidR="001D0D68" w:rsidRDefault="00342BE3">
            <w:r>
              <w:rPr>
                <w:sz w:val="21"/>
              </w:rPr>
              <w:t>Gia co ban - dung khi khong co rule nao khop</w:t>
            </w:r>
          </w:p>
        </w:tc>
      </w:tr>
      <w:tr w:rsidR="001D0D68" w14:paraId="4F39689E" w14:textId="77777777">
        <w:trPr>
          <w:jc w:val="center"/>
        </w:trPr>
        <w:tc>
          <w:tcPr>
            <w:tcW w:w="2160" w:type="dxa"/>
          </w:tcPr>
          <w:p w14:paraId="74CC2B8B" w14:textId="77777777" w:rsidR="001D0D68" w:rsidRDefault="00342BE3">
            <w:r>
              <w:rPr>
                <w:sz w:val="21"/>
              </w:rPr>
              <w:t>AcceptWalletPayment</w:t>
            </w:r>
          </w:p>
        </w:tc>
        <w:tc>
          <w:tcPr>
            <w:tcW w:w="1728" w:type="dxa"/>
          </w:tcPr>
          <w:p w14:paraId="57AF6B01" w14:textId="77777777" w:rsidR="001D0D68" w:rsidRDefault="00342BE3">
            <w:r>
              <w:rPr>
                <w:sz w:val="21"/>
              </w:rPr>
              <w:t>BIT</w:t>
            </w:r>
          </w:p>
        </w:tc>
        <w:tc>
          <w:tcPr>
            <w:tcW w:w="1728" w:type="dxa"/>
          </w:tcPr>
          <w:p w14:paraId="7FA8FAC6" w14:textId="77777777" w:rsidR="001D0D68" w:rsidRDefault="00342BE3">
            <w:r>
              <w:rPr>
                <w:sz w:val="21"/>
              </w:rPr>
              <w:t>DEFAULT 0</w:t>
            </w:r>
          </w:p>
        </w:tc>
        <w:tc>
          <w:tcPr>
            <w:tcW w:w="3744" w:type="dxa"/>
          </w:tcPr>
          <w:p w14:paraId="10A96FF9" w14:textId="77777777" w:rsidR="001D0D68" w:rsidRDefault="00342BE3">
            <w:r>
              <w:rPr>
                <w:sz w:val="21"/>
              </w:rPr>
              <w:t>Chu san bat/tat nhan thanh toan bang vi</w:t>
            </w:r>
          </w:p>
        </w:tc>
      </w:tr>
      <w:tr w:rsidR="001D0D68" w14:paraId="5500A22F" w14:textId="77777777">
        <w:trPr>
          <w:jc w:val="center"/>
        </w:trPr>
        <w:tc>
          <w:tcPr>
            <w:tcW w:w="2160" w:type="dxa"/>
          </w:tcPr>
          <w:p w14:paraId="686F41F9" w14:textId="77777777" w:rsidR="001D0D68" w:rsidRDefault="00342BE3">
            <w:r>
              <w:rPr>
                <w:sz w:val="21"/>
              </w:rPr>
              <w:t>CashbackPercent</w:t>
            </w:r>
          </w:p>
        </w:tc>
        <w:tc>
          <w:tcPr>
            <w:tcW w:w="1728" w:type="dxa"/>
          </w:tcPr>
          <w:p w14:paraId="0F42DFBA" w14:textId="77777777" w:rsidR="001D0D68" w:rsidRDefault="00342BE3">
            <w:r>
              <w:rPr>
                <w:sz w:val="21"/>
              </w:rPr>
              <w:t>INT</w:t>
            </w:r>
          </w:p>
        </w:tc>
        <w:tc>
          <w:tcPr>
            <w:tcW w:w="1728" w:type="dxa"/>
          </w:tcPr>
          <w:p w14:paraId="138D9620" w14:textId="77777777" w:rsidR="001D0D68" w:rsidRDefault="00342BE3">
            <w:r>
              <w:rPr>
                <w:sz w:val="21"/>
              </w:rPr>
              <w:t>DEFAULT 0</w:t>
            </w:r>
          </w:p>
        </w:tc>
        <w:tc>
          <w:tcPr>
            <w:tcW w:w="3744" w:type="dxa"/>
          </w:tcPr>
          <w:p w14:paraId="39C4FBE7" w14:textId="77777777" w:rsidR="001D0D68" w:rsidRDefault="00342BE3">
            <w:r>
              <w:rPr>
                <w:sz w:val="21"/>
              </w:rPr>
              <w:t xml:space="preserve">% hoan vi khi </w:t>
            </w:r>
            <w:r>
              <w:rPr>
                <w:sz w:val="21"/>
              </w:rPr>
              <w:t>khach tra bang vi</w:t>
            </w:r>
          </w:p>
        </w:tc>
      </w:tr>
      <w:tr w:rsidR="001D0D68" w14:paraId="62EDBD2F" w14:textId="77777777">
        <w:trPr>
          <w:jc w:val="center"/>
        </w:trPr>
        <w:tc>
          <w:tcPr>
            <w:tcW w:w="2160" w:type="dxa"/>
          </w:tcPr>
          <w:p w14:paraId="145ADA0A" w14:textId="77777777" w:rsidR="001D0D68" w:rsidRDefault="00342BE3">
            <w:r>
              <w:rPr>
                <w:sz w:val="21"/>
              </w:rPr>
              <w:t>Status</w:t>
            </w:r>
          </w:p>
        </w:tc>
        <w:tc>
          <w:tcPr>
            <w:tcW w:w="1728" w:type="dxa"/>
          </w:tcPr>
          <w:p w14:paraId="7C6B79DC" w14:textId="77777777" w:rsidR="001D0D68" w:rsidRDefault="00342BE3">
            <w:r>
              <w:rPr>
                <w:sz w:val="21"/>
              </w:rPr>
              <w:t>NVARCHAR(20)</w:t>
            </w:r>
          </w:p>
        </w:tc>
        <w:tc>
          <w:tcPr>
            <w:tcW w:w="1728" w:type="dxa"/>
          </w:tcPr>
          <w:p w14:paraId="422EF105" w14:textId="77777777" w:rsidR="001D0D68" w:rsidRDefault="00342BE3">
            <w:r>
              <w:rPr>
                <w:sz w:val="21"/>
              </w:rPr>
              <w:t>DEFAULT 'Active'</w:t>
            </w:r>
          </w:p>
        </w:tc>
        <w:tc>
          <w:tcPr>
            <w:tcW w:w="3744" w:type="dxa"/>
          </w:tcPr>
          <w:p w14:paraId="1DE12FA6" w14:textId="77777777" w:rsidR="001D0D68" w:rsidRDefault="00342BE3">
            <w:r>
              <w:rPr>
                <w:sz w:val="21"/>
              </w:rPr>
              <w:t>Active / Maintenance / Closed</w:t>
            </w:r>
          </w:p>
        </w:tc>
      </w:tr>
    </w:tbl>
    <w:p w14:paraId="557F91A9" w14:textId="77777777" w:rsidR="001D0D68" w:rsidRDefault="001D0D68"/>
    <w:p w14:paraId="1A03D537" w14:textId="77777777" w:rsidR="001D0D68" w:rsidRDefault="00342BE3">
      <w:r>
        <w:rPr>
          <w:b/>
        </w:rPr>
        <w:t>Table: TimeSlots</w:t>
      </w:r>
    </w:p>
    <w:p w14:paraId="20176A23" w14:textId="77777777" w:rsidR="001D0D68" w:rsidRDefault="00342BE3">
      <w:r>
        <w:rPr>
          <w:i/>
          <w:sz w:val="21"/>
        </w:rPr>
        <w:t>Khung gio kinh doanh cua tung san.</w:t>
      </w:r>
    </w:p>
    <w:tbl>
      <w:tblPr>
        <w:tblStyle w:val="TableGrid"/>
        <w:tblW w:w="0" w:type="auto"/>
        <w:jc w:val="center"/>
        <w:tblLook w:val="04A0" w:firstRow="1" w:lastRow="0" w:firstColumn="1" w:lastColumn="0" w:noHBand="0" w:noVBand="1"/>
      </w:tblPr>
      <w:tblGrid>
        <w:gridCol w:w="2044"/>
        <w:gridCol w:w="1611"/>
        <w:gridCol w:w="1750"/>
        <w:gridCol w:w="3451"/>
      </w:tblGrid>
      <w:tr w:rsidR="001D0D68" w14:paraId="5241CDC1" w14:textId="77777777">
        <w:trPr>
          <w:jc w:val="center"/>
        </w:trPr>
        <w:tc>
          <w:tcPr>
            <w:tcW w:w="2160" w:type="dxa"/>
            <w:shd w:val="clear" w:color="auto" w:fill="D9E2F3"/>
          </w:tcPr>
          <w:p w14:paraId="3D4F7B4F" w14:textId="77777777" w:rsidR="001D0D68" w:rsidRDefault="00342BE3">
            <w:r>
              <w:rPr>
                <w:b/>
                <w:sz w:val="21"/>
              </w:rPr>
              <w:t>Column</w:t>
            </w:r>
          </w:p>
        </w:tc>
        <w:tc>
          <w:tcPr>
            <w:tcW w:w="1728" w:type="dxa"/>
            <w:shd w:val="clear" w:color="auto" w:fill="D9E2F3"/>
          </w:tcPr>
          <w:p w14:paraId="2D3A6130" w14:textId="77777777" w:rsidR="001D0D68" w:rsidRDefault="00342BE3">
            <w:r>
              <w:rPr>
                <w:b/>
                <w:sz w:val="21"/>
              </w:rPr>
              <w:t>Data Type</w:t>
            </w:r>
          </w:p>
        </w:tc>
        <w:tc>
          <w:tcPr>
            <w:tcW w:w="1728" w:type="dxa"/>
            <w:shd w:val="clear" w:color="auto" w:fill="D9E2F3"/>
          </w:tcPr>
          <w:p w14:paraId="33AF3FF6" w14:textId="77777777" w:rsidR="001D0D68" w:rsidRDefault="00342BE3">
            <w:r>
              <w:rPr>
                <w:b/>
                <w:sz w:val="21"/>
              </w:rPr>
              <w:t>Constraint</w:t>
            </w:r>
          </w:p>
        </w:tc>
        <w:tc>
          <w:tcPr>
            <w:tcW w:w="3744" w:type="dxa"/>
            <w:shd w:val="clear" w:color="auto" w:fill="D9E2F3"/>
          </w:tcPr>
          <w:p w14:paraId="65358BD1" w14:textId="77777777" w:rsidR="001D0D68" w:rsidRDefault="00342BE3">
            <w:r>
              <w:rPr>
                <w:b/>
                <w:sz w:val="21"/>
              </w:rPr>
              <w:t>Description</w:t>
            </w:r>
          </w:p>
        </w:tc>
      </w:tr>
      <w:tr w:rsidR="001D0D68" w14:paraId="255309C4" w14:textId="77777777">
        <w:trPr>
          <w:jc w:val="center"/>
        </w:trPr>
        <w:tc>
          <w:tcPr>
            <w:tcW w:w="2160" w:type="dxa"/>
          </w:tcPr>
          <w:p w14:paraId="417F567B" w14:textId="77777777" w:rsidR="001D0D68" w:rsidRDefault="00342BE3">
            <w:r>
              <w:rPr>
                <w:sz w:val="21"/>
              </w:rPr>
              <w:t>TimeSlotId</w:t>
            </w:r>
          </w:p>
        </w:tc>
        <w:tc>
          <w:tcPr>
            <w:tcW w:w="1728" w:type="dxa"/>
          </w:tcPr>
          <w:p w14:paraId="4D257FB4" w14:textId="77777777" w:rsidR="001D0D68" w:rsidRDefault="00342BE3">
            <w:r>
              <w:rPr>
                <w:sz w:val="21"/>
              </w:rPr>
              <w:t>INT</w:t>
            </w:r>
          </w:p>
        </w:tc>
        <w:tc>
          <w:tcPr>
            <w:tcW w:w="1728" w:type="dxa"/>
          </w:tcPr>
          <w:p w14:paraId="32A1001F" w14:textId="77777777" w:rsidR="001D0D68" w:rsidRDefault="00342BE3">
            <w:r>
              <w:rPr>
                <w:sz w:val="21"/>
              </w:rPr>
              <w:t>PK, IDENTITY</w:t>
            </w:r>
          </w:p>
        </w:tc>
        <w:tc>
          <w:tcPr>
            <w:tcW w:w="3744" w:type="dxa"/>
          </w:tcPr>
          <w:p w14:paraId="658E7608" w14:textId="77777777" w:rsidR="001D0D68" w:rsidRDefault="00342BE3">
            <w:r>
              <w:rPr>
                <w:sz w:val="21"/>
              </w:rPr>
              <w:t>Khoa chinh</w:t>
            </w:r>
          </w:p>
        </w:tc>
      </w:tr>
      <w:tr w:rsidR="001D0D68" w14:paraId="5FFC28FC" w14:textId="77777777">
        <w:trPr>
          <w:jc w:val="center"/>
        </w:trPr>
        <w:tc>
          <w:tcPr>
            <w:tcW w:w="2160" w:type="dxa"/>
          </w:tcPr>
          <w:p w14:paraId="7DAA7D84" w14:textId="77777777" w:rsidR="001D0D68" w:rsidRDefault="00342BE3">
            <w:r>
              <w:rPr>
                <w:sz w:val="21"/>
              </w:rPr>
              <w:lastRenderedPageBreak/>
              <w:t>FieldId</w:t>
            </w:r>
          </w:p>
        </w:tc>
        <w:tc>
          <w:tcPr>
            <w:tcW w:w="1728" w:type="dxa"/>
          </w:tcPr>
          <w:p w14:paraId="109E1E94" w14:textId="77777777" w:rsidR="001D0D68" w:rsidRDefault="00342BE3">
            <w:r>
              <w:rPr>
                <w:sz w:val="21"/>
              </w:rPr>
              <w:t>INT</w:t>
            </w:r>
          </w:p>
        </w:tc>
        <w:tc>
          <w:tcPr>
            <w:tcW w:w="1728" w:type="dxa"/>
          </w:tcPr>
          <w:p w14:paraId="1D07BD5A" w14:textId="77777777" w:rsidR="001D0D68" w:rsidRDefault="00342BE3">
            <w:r>
              <w:rPr>
                <w:sz w:val="21"/>
              </w:rPr>
              <w:t xml:space="preserve">FK -&gt; Fields, </w:t>
            </w:r>
            <w:r>
              <w:rPr>
                <w:sz w:val="21"/>
              </w:rPr>
              <w:t>CASCADE</w:t>
            </w:r>
          </w:p>
        </w:tc>
        <w:tc>
          <w:tcPr>
            <w:tcW w:w="3744" w:type="dxa"/>
          </w:tcPr>
          <w:p w14:paraId="4CF7F844" w14:textId="77777777" w:rsidR="001D0D68" w:rsidRDefault="00342BE3">
            <w:r>
              <w:rPr>
                <w:sz w:val="21"/>
              </w:rPr>
              <w:t>San</w:t>
            </w:r>
          </w:p>
        </w:tc>
      </w:tr>
      <w:tr w:rsidR="001D0D68" w14:paraId="7AFA7DA4" w14:textId="77777777">
        <w:trPr>
          <w:jc w:val="center"/>
        </w:trPr>
        <w:tc>
          <w:tcPr>
            <w:tcW w:w="2160" w:type="dxa"/>
          </w:tcPr>
          <w:p w14:paraId="67BD350B" w14:textId="77777777" w:rsidR="001D0D68" w:rsidRDefault="00342BE3">
            <w:r>
              <w:rPr>
                <w:sz w:val="21"/>
              </w:rPr>
              <w:t>StartTime / EndTime</w:t>
            </w:r>
          </w:p>
        </w:tc>
        <w:tc>
          <w:tcPr>
            <w:tcW w:w="1728" w:type="dxa"/>
          </w:tcPr>
          <w:p w14:paraId="60A8DD9B" w14:textId="77777777" w:rsidR="001D0D68" w:rsidRDefault="00342BE3">
            <w:r>
              <w:rPr>
                <w:sz w:val="21"/>
              </w:rPr>
              <w:t>TIME</w:t>
            </w:r>
          </w:p>
        </w:tc>
        <w:tc>
          <w:tcPr>
            <w:tcW w:w="1728" w:type="dxa"/>
          </w:tcPr>
          <w:p w14:paraId="494A71C1" w14:textId="77777777" w:rsidR="001D0D68" w:rsidRDefault="00342BE3">
            <w:r>
              <w:rPr>
                <w:sz w:val="21"/>
              </w:rPr>
              <w:t>NOT NULL</w:t>
            </w:r>
          </w:p>
        </w:tc>
        <w:tc>
          <w:tcPr>
            <w:tcW w:w="3744" w:type="dxa"/>
          </w:tcPr>
          <w:p w14:paraId="47FAC8E9" w14:textId="77777777" w:rsidR="001D0D68" w:rsidRDefault="00342BE3">
            <w:r>
              <w:rPr>
                <w:sz w:val="21"/>
              </w:rPr>
              <w:t>Gio bat dau / ket thuc</w:t>
            </w:r>
          </w:p>
        </w:tc>
      </w:tr>
      <w:tr w:rsidR="001D0D68" w14:paraId="0C320779" w14:textId="77777777">
        <w:trPr>
          <w:jc w:val="center"/>
        </w:trPr>
        <w:tc>
          <w:tcPr>
            <w:tcW w:w="2160" w:type="dxa"/>
          </w:tcPr>
          <w:p w14:paraId="76B2E51A" w14:textId="77777777" w:rsidR="001D0D68" w:rsidRDefault="00342BE3">
            <w:r>
              <w:rPr>
                <w:sz w:val="21"/>
              </w:rPr>
              <w:t>IsActive</w:t>
            </w:r>
          </w:p>
        </w:tc>
        <w:tc>
          <w:tcPr>
            <w:tcW w:w="1728" w:type="dxa"/>
          </w:tcPr>
          <w:p w14:paraId="480BFF45" w14:textId="77777777" w:rsidR="001D0D68" w:rsidRDefault="00342BE3">
            <w:r>
              <w:rPr>
                <w:sz w:val="21"/>
              </w:rPr>
              <w:t>BIT</w:t>
            </w:r>
          </w:p>
        </w:tc>
        <w:tc>
          <w:tcPr>
            <w:tcW w:w="1728" w:type="dxa"/>
          </w:tcPr>
          <w:p w14:paraId="0F4CD868" w14:textId="77777777" w:rsidR="001D0D68" w:rsidRDefault="00342BE3">
            <w:r>
              <w:rPr>
                <w:sz w:val="21"/>
              </w:rPr>
              <w:t>DEFAULT 1</w:t>
            </w:r>
          </w:p>
        </w:tc>
        <w:tc>
          <w:tcPr>
            <w:tcW w:w="3744" w:type="dxa"/>
          </w:tcPr>
          <w:p w14:paraId="1216B532" w14:textId="77777777" w:rsidR="001D0D68" w:rsidRDefault="00342BE3">
            <w:r>
              <w:rPr>
                <w:sz w:val="21"/>
              </w:rPr>
              <w:t>Tat khung gio de ngung nhan dat moi</w:t>
            </w:r>
          </w:p>
        </w:tc>
      </w:tr>
      <w:tr w:rsidR="001D0D68" w14:paraId="729518B6" w14:textId="77777777">
        <w:trPr>
          <w:jc w:val="center"/>
        </w:trPr>
        <w:tc>
          <w:tcPr>
            <w:tcW w:w="2160" w:type="dxa"/>
          </w:tcPr>
          <w:p w14:paraId="76556B4B" w14:textId="77777777" w:rsidR="001D0D68" w:rsidRDefault="00342BE3">
            <w:r>
              <w:rPr>
                <w:sz w:val="21"/>
              </w:rPr>
              <w:t>-</w:t>
            </w:r>
          </w:p>
        </w:tc>
        <w:tc>
          <w:tcPr>
            <w:tcW w:w="1728" w:type="dxa"/>
          </w:tcPr>
          <w:p w14:paraId="4602213E" w14:textId="77777777" w:rsidR="001D0D68" w:rsidRDefault="00342BE3">
            <w:r>
              <w:rPr>
                <w:sz w:val="21"/>
              </w:rPr>
              <w:t>-</w:t>
            </w:r>
          </w:p>
        </w:tc>
        <w:tc>
          <w:tcPr>
            <w:tcW w:w="1728" w:type="dxa"/>
          </w:tcPr>
          <w:p w14:paraId="5AC2313F" w14:textId="77777777" w:rsidR="001D0D68" w:rsidRDefault="00342BE3">
            <w:r>
              <w:rPr>
                <w:sz w:val="21"/>
              </w:rPr>
              <w:t>UNIQUE(FieldId, StartTime)</w:t>
            </w:r>
          </w:p>
        </w:tc>
        <w:tc>
          <w:tcPr>
            <w:tcW w:w="3744" w:type="dxa"/>
          </w:tcPr>
          <w:p w14:paraId="66E8230A" w14:textId="77777777" w:rsidR="001D0D68" w:rsidRDefault="00342BE3">
            <w:r>
              <w:rPr>
                <w:sz w:val="21"/>
              </w:rPr>
              <w:t>Khong trung khung gio tren cung 1 san</w:t>
            </w:r>
          </w:p>
        </w:tc>
      </w:tr>
    </w:tbl>
    <w:p w14:paraId="5CE1F567" w14:textId="77777777" w:rsidR="001D0D68" w:rsidRDefault="001D0D68"/>
    <w:p w14:paraId="639050D9" w14:textId="77777777" w:rsidR="001D0D68" w:rsidRDefault="00342BE3">
      <w:r>
        <w:rPr>
          <w:b/>
        </w:rPr>
        <w:t>Table: FieldPricingRules</w:t>
      </w:r>
    </w:p>
    <w:p w14:paraId="327A8C45" w14:textId="77777777" w:rsidR="001D0D68" w:rsidRDefault="00342BE3">
      <w:r>
        <w:rPr>
          <w:i/>
          <w:sz w:val="21"/>
        </w:rPr>
        <w:t xml:space="preserve">Bang gia da cap: moi san </w:t>
      </w:r>
      <w:r>
        <w:rPr>
          <w:i/>
          <w:sz w:val="21"/>
        </w:rPr>
        <w:t>mot bang gia rieng theo gio / loai ngay / mua.</w:t>
      </w:r>
    </w:p>
    <w:tbl>
      <w:tblPr>
        <w:tblStyle w:val="TableGrid"/>
        <w:tblW w:w="0" w:type="auto"/>
        <w:jc w:val="center"/>
        <w:tblLook w:val="04A0" w:firstRow="1" w:lastRow="0" w:firstColumn="1" w:lastColumn="0" w:noHBand="0" w:noVBand="1"/>
      </w:tblPr>
      <w:tblGrid>
        <w:gridCol w:w="2055"/>
        <w:gridCol w:w="1745"/>
        <w:gridCol w:w="1655"/>
        <w:gridCol w:w="3401"/>
      </w:tblGrid>
      <w:tr w:rsidR="001D0D68" w14:paraId="1CAED628" w14:textId="77777777">
        <w:trPr>
          <w:jc w:val="center"/>
        </w:trPr>
        <w:tc>
          <w:tcPr>
            <w:tcW w:w="2160" w:type="dxa"/>
            <w:shd w:val="clear" w:color="auto" w:fill="D9E2F3"/>
          </w:tcPr>
          <w:p w14:paraId="2263FB13" w14:textId="77777777" w:rsidR="001D0D68" w:rsidRDefault="00342BE3">
            <w:r>
              <w:rPr>
                <w:b/>
                <w:sz w:val="21"/>
              </w:rPr>
              <w:t>Column</w:t>
            </w:r>
          </w:p>
        </w:tc>
        <w:tc>
          <w:tcPr>
            <w:tcW w:w="1728" w:type="dxa"/>
            <w:shd w:val="clear" w:color="auto" w:fill="D9E2F3"/>
          </w:tcPr>
          <w:p w14:paraId="70A3D0BB" w14:textId="77777777" w:rsidR="001D0D68" w:rsidRDefault="00342BE3">
            <w:r>
              <w:rPr>
                <w:b/>
                <w:sz w:val="21"/>
              </w:rPr>
              <w:t>Data Type</w:t>
            </w:r>
          </w:p>
        </w:tc>
        <w:tc>
          <w:tcPr>
            <w:tcW w:w="1728" w:type="dxa"/>
            <w:shd w:val="clear" w:color="auto" w:fill="D9E2F3"/>
          </w:tcPr>
          <w:p w14:paraId="578B850D" w14:textId="77777777" w:rsidR="001D0D68" w:rsidRDefault="00342BE3">
            <w:r>
              <w:rPr>
                <w:b/>
                <w:sz w:val="21"/>
              </w:rPr>
              <w:t>Constraint</w:t>
            </w:r>
          </w:p>
        </w:tc>
        <w:tc>
          <w:tcPr>
            <w:tcW w:w="3744" w:type="dxa"/>
            <w:shd w:val="clear" w:color="auto" w:fill="D9E2F3"/>
          </w:tcPr>
          <w:p w14:paraId="1E7C2BF3" w14:textId="77777777" w:rsidR="001D0D68" w:rsidRDefault="00342BE3">
            <w:r>
              <w:rPr>
                <w:b/>
                <w:sz w:val="21"/>
              </w:rPr>
              <w:t>Description</w:t>
            </w:r>
          </w:p>
        </w:tc>
      </w:tr>
      <w:tr w:rsidR="001D0D68" w14:paraId="6959E8D5" w14:textId="77777777">
        <w:trPr>
          <w:jc w:val="center"/>
        </w:trPr>
        <w:tc>
          <w:tcPr>
            <w:tcW w:w="2160" w:type="dxa"/>
          </w:tcPr>
          <w:p w14:paraId="7A5A7DF1" w14:textId="77777777" w:rsidR="001D0D68" w:rsidRDefault="00342BE3">
            <w:r>
              <w:rPr>
                <w:sz w:val="21"/>
              </w:rPr>
              <w:t>PricingRuleId</w:t>
            </w:r>
          </w:p>
        </w:tc>
        <w:tc>
          <w:tcPr>
            <w:tcW w:w="1728" w:type="dxa"/>
          </w:tcPr>
          <w:p w14:paraId="7C9E7657" w14:textId="77777777" w:rsidR="001D0D68" w:rsidRDefault="00342BE3">
            <w:r>
              <w:rPr>
                <w:sz w:val="21"/>
              </w:rPr>
              <w:t>INT</w:t>
            </w:r>
          </w:p>
        </w:tc>
        <w:tc>
          <w:tcPr>
            <w:tcW w:w="1728" w:type="dxa"/>
          </w:tcPr>
          <w:p w14:paraId="662EE81B" w14:textId="77777777" w:rsidR="001D0D68" w:rsidRDefault="00342BE3">
            <w:r>
              <w:rPr>
                <w:sz w:val="21"/>
              </w:rPr>
              <w:t>PK, IDENTITY</w:t>
            </w:r>
          </w:p>
        </w:tc>
        <w:tc>
          <w:tcPr>
            <w:tcW w:w="3744" w:type="dxa"/>
          </w:tcPr>
          <w:p w14:paraId="308B416E" w14:textId="77777777" w:rsidR="001D0D68" w:rsidRDefault="00342BE3">
            <w:r>
              <w:rPr>
                <w:sz w:val="21"/>
              </w:rPr>
              <w:t>Khoa chinh</w:t>
            </w:r>
          </w:p>
        </w:tc>
      </w:tr>
      <w:tr w:rsidR="001D0D68" w14:paraId="6B25863B" w14:textId="77777777">
        <w:trPr>
          <w:jc w:val="center"/>
        </w:trPr>
        <w:tc>
          <w:tcPr>
            <w:tcW w:w="2160" w:type="dxa"/>
          </w:tcPr>
          <w:p w14:paraId="39462558" w14:textId="77777777" w:rsidR="001D0D68" w:rsidRDefault="00342BE3">
            <w:r>
              <w:rPr>
                <w:sz w:val="21"/>
              </w:rPr>
              <w:t>FieldId</w:t>
            </w:r>
          </w:p>
        </w:tc>
        <w:tc>
          <w:tcPr>
            <w:tcW w:w="1728" w:type="dxa"/>
          </w:tcPr>
          <w:p w14:paraId="5313855F" w14:textId="77777777" w:rsidR="001D0D68" w:rsidRDefault="00342BE3">
            <w:r>
              <w:rPr>
                <w:sz w:val="21"/>
              </w:rPr>
              <w:t>INT</w:t>
            </w:r>
          </w:p>
        </w:tc>
        <w:tc>
          <w:tcPr>
            <w:tcW w:w="1728" w:type="dxa"/>
          </w:tcPr>
          <w:p w14:paraId="2EF076A3" w14:textId="77777777" w:rsidR="001D0D68" w:rsidRDefault="00342BE3">
            <w:r>
              <w:rPr>
                <w:sz w:val="21"/>
              </w:rPr>
              <w:t>FK -&gt; Fields, CASCADE</w:t>
            </w:r>
          </w:p>
        </w:tc>
        <w:tc>
          <w:tcPr>
            <w:tcW w:w="3744" w:type="dxa"/>
          </w:tcPr>
          <w:p w14:paraId="5A041EFC" w14:textId="77777777" w:rsidR="001D0D68" w:rsidRDefault="00342BE3">
            <w:r>
              <w:rPr>
                <w:sz w:val="21"/>
              </w:rPr>
              <w:t>San ap dung</w:t>
            </w:r>
          </w:p>
        </w:tc>
      </w:tr>
      <w:tr w:rsidR="001D0D68" w14:paraId="4B10F9D8" w14:textId="77777777">
        <w:trPr>
          <w:jc w:val="center"/>
        </w:trPr>
        <w:tc>
          <w:tcPr>
            <w:tcW w:w="2160" w:type="dxa"/>
          </w:tcPr>
          <w:p w14:paraId="199B79BA" w14:textId="77777777" w:rsidR="001D0D68" w:rsidRDefault="00342BE3">
            <w:r>
              <w:rPr>
                <w:sz w:val="21"/>
              </w:rPr>
              <w:t>StartTime / EndTime</w:t>
            </w:r>
          </w:p>
        </w:tc>
        <w:tc>
          <w:tcPr>
            <w:tcW w:w="1728" w:type="dxa"/>
          </w:tcPr>
          <w:p w14:paraId="7C998472" w14:textId="77777777" w:rsidR="001D0D68" w:rsidRDefault="00342BE3">
            <w:r>
              <w:rPr>
                <w:sz w:val="21"/>
              </w:rPr>
              <w:t>TIME</w:t>
            </w:r>
          </w:p>
        </w:tc>
        <w:tc>
          <w:tcPr>
            <w:tcW w:w="1728" w:type="dxa"/>
          </w:tcPr>
          <w:p w14:paraId="287B0C3E" w14:textId="77777777" w:rsidR="001D0D68" w:rsidRDefault="00342BE3">
            <w:r>
              <w:rPr>
                <w:sz w:val="21"/>
              </w:rPr>
              <w:t>NOT NULL</w:t>
            </w:r>
          </w:p>
        </w:tc>
        <w:tc>
          <w:tcPr>
            <w:tcW w:w="3744" w:type="dxa"/>
          </w:tcPr>
          <w:p w14:paraId="13915FB2" w14:textId="77777777" w:rsidR="001D0D68" w:rsidRDefault="00342BE3">
            <w:r>
              <w:rPr>
                <w:sz w:val="21"/>
              </w:rPr>
              <w:t>Khung gio ap dung</w:t>
            </w:r>
          </w:p>
        </w:tc>
      </w:tr>
      <w:tr w:rsidR="001D0D68" w14:paraId="7A50BDDA" w14:textId="77777777">
        <w:trPr>
          <w:jc w:val="center"/>
        </w:trPr>
        <w:tc>
          <w:tcPr>
            <w:tcW w:w="2160" w:type="dxa"/>
          </w:tcPr>
          <w:p w14:paraId="654DA690" w14:textId="77777777" w:rsidR="001D0D68" w:rsidRDefault="00342BE3">
            <w:r>
              <w:rPr>
                <w:sz w:val="21"/>
              </w:rPr>
              <w:t>DayType</w:t>
            </w:r>
          </w:p>
        </w:tc>
        <w:tc>
          <w:tcPr>
            <w:tcW w:w="1728" w:type="dxa"/>
          </w:tcPr>
          <w:p w14:paraId="6EFBCD02" w14:textId="77777777" w:rsidR="001D0D68" w:rsidRDefault="00342BE3">
            <w:r>
              <w:rPr>
                <w:sz w:val="21"/>
              </w:rPr>
              <w:t>NVARCHAR(10)</w:t>
            </w:r>
          </w:p>
        </w:tc>
        <w:tc>
          <w:tcPr>
            <w:tcW w:w="1728" w:type="dxa"/>
          </w:tcPr>
          <w:p w14:paraId="4CF4B8BE" w14:textId="77777777" w:rsidR="001D0D68" w:rsidRDefault="00342BE3">
            <w:r>
              <w:rPr>
                <w:sz w:val="21"/>
              </w:rPr>
              <w:t>DEFAULT 'All'</w:t>
            </w:r>
          </w:p>
        </w:tc>
        <w:tc>
          <w:tcPr>
            <w:tcW w:w="3744" w:type="dxa"/>
          </w:tcPr>
          <w:p w14:paraId="636023F8" w14:textId="77777777" w:rsidR="001D0D68" w:rsidRDefault="00342BE3">
            <w:r>
              <w:rPr>
                <w:sz w:val="21"/>
              </w:rPr>
              <w:t>All / Weekday / Weekend</w:t>
            </w:r>
          </w:p>
        </w:tc>
      </w:tr>
      <w:tr w:rsidR="001D0D68" w14:paraId="2BB309D2" w14:textId="77777777">
        <w:trPr>
          <w:jc w:val="center"/>
        </w:trPr>
        <w:tc>
          <w:tcPr>
            <w:tcW w:w="2160" w:type="dxa"/>
          </w:tcPr>
          <w:p w14:paraId="06904F75" w14:textId="77777777" w:rsidR="001D0D68" w:rsidRDefault="00342BE3">
            <w:r>
              <w:rPr>
                <w:sz w:val="21"/>
              </w:rPr>
              <w:t>StartMonth / EndMonth</w:t>
            </w:r>
          </w:p>
        </w:tc>
        <w:tc>
          <w:tcPr>
            <w:tcW w:w="1728" w:type="dxa"/>
          </w:tcPr>
          <w:p w14:paraId="6944E756" w14:textId="77777777" w:rsidR="001D0D68" w:rsidRDefault="00342BE3">
            <w:r>
              <w:rPr>
                <w:sz w:val="21"/>
              </w:rPr>
              <w:t>INT</w:t>
            </w:r>
          </w:p>
        </w:tc>
        <w:tc>
          <w:tcPr>
            <w:tcW w:w="1728" w:type="dxa"/>
          </w:tcPr>
          <w:p w14:paraId="136BB20D" w14:textId="77777777" w:rsidR="001D0D68" w:rsidRDefault="00342BE3">
            <w:r>
              <w:rPr>
                <w:sz w:val="21"/>
              </w:rPr>
              <w:t>NULL</w:t>
            </w:r>
          </w:p>
        </w:tc>
        <w:tc>
          <w:tcPr>
            <w:tcW w:w="3744" w:type="dxa"/>
          </w:tcPr>
          <w:p w14:paraId="259A4E1A" w14:textId="77777777" w:rsidR="001D0D68" w:rsidRDefault="00342BE3">
            <w:r>
              <w:rPr>
                <w:sz w:val="21"/>
              </w:rPr>
              <w:t>Khoang thang (mua); ho tro vat qua nam (11 -&gt; 2)</w:t>
            </w:r>
          </w:p>
        </w:tc>
      </w:tr>
      <w:tr w:rsidR="001D0D68" w14:paraId="114848E8" w14:textId="77777777">
        <w:trPr>
          <w:jc w:val="center"/>
        </w:trPr>
        <w:tc>
          <w:tcPr>
            <w:tcW w:w="2160" w:type="dxa"/>
          </w:tcPr>
          <w:p w14:paraId="0E8C96FB" w14:textId="77777777" w:rsidR="001D0D68" w:rsidRDefault="00342BE3">
            <w:r>
              <w:rPr>
                <w:sz w:val="21"/>
              </w:rPr>
              <w:t>Price</w:t>
            </w:r>
          </w:p>
        </w:tc>
        <w:tc>
          <w:tcPr>
            <w:tcW w:w="1728" w:type="dxa"/>
          </w:tcPr>
          <w:p w14:paraId="4288DEEB" w14:textId="77777777" w:rsidR="001D0D68" w:rsidRDefault="00342BE3">
            <w:r>
              <w:rPr>
                <w:sz w:val="21"/>
              </w:rPr>
              <w:t>DECIMAL(12,0)</w:t>
            </w:r>
          </w:p>
        </w:tc>
        <w:tc>
          <w:tcPr>
            <w:tcW w:w="1728" w:type="dxa"/>
          </w:tcPr>
          <w:p w14:paraId="17DCBF01" w14:textId="77777777" w:rsidR="001D0D68" w:rsidRDefault="00342BE3">
            <w:r>
              <w:rPr>
                <w:sz w:val="21"/>
              </w:rPr>
              <w:t>NOT NULL</w:t>
            </w:r>
          </w:p>
        </w:tc>
        <w:tc>
          <w:tcPr>
            <w:tcW w:w="3744" w:type="dxa"/>
          </w:tcPr>
          <w:p w14:paraId="0A9856D8" w14:textId="77777777" w:rsidR="001D0D68" w:rsidRDefault="00342BE3">
            <w:r>
              <w:rPr>
                <w:sz w:val="21"/>
              </w:rPr>
              <w:t>Gia ap dung</w:t>
            </w:r>
          </w:p>
        </w:tc>
      </w:tr>
      <w:tr w:rsidR="001D0D68" w14:paraId="2AF31ED7" w14:textId="77777777">
        <w:trPr>
          <w:jc w:val="center"/>
        </w:trPr>
        <w:tc>
          <w:tcPr>
            <w:tcW w:w="2160" w:type="dxa"/>
          </w:tcPr>
          <w:p w14:paraId="1D2194BF" w14:textId="77777777" w:rsidR="001D0D68" w:rsidRDefault="00342BE3">
            <w:r>
              <w:rPr>
                <w:sz w:val="21"/>
              </w:rPr>
              <w:t>Priority</w:t>
            </w:r>
          </w:p>
        </w:tc>
        <w:tc>
          <w:tcPr>
            <w:tcW w:w="1728" w:type="dxa"/>
          </w:tcPr>
          <w:p w14:paraId="2C541A29" w14:textId="77777777" w:rsidR="001D0D68" w:rsidRDefault="00342BE3">
            <w:r>
              <w:rPr>
                <w:sz w:val="21"/>
              </w:rPr>
              <w:t>INT</w:t>
            </w:r>
          </w:p>
        </w:tc>
        <w:tc>
          <w:tcPr>
            <w:tcW w:w="1728" w:type="dxa"/>
          </w:tcPr>
          <w:p w14:paraId="317C6845" w14:textId="77777777" w:rsidR="001D0D68" w:rsidRDefault="00342BE3">
            <w:r>
              <w:rPr>
                <w:sz w:val="21"/>
              </w:rPr>
              <w:t>DEFAULT 1</w:t>
            </w:r>
          </w:p>
        </w:tc>
        <w:tc>
          <w:tcPr>
            <w:tcW w:w="3744" w:type="dxa"/>
          </w:tcPr>
          <w:p w14:paraId="0CB8DC96" w14:textId="77777777" w:rsidR="001D0D68" w:rsidRDefault="00342BE3">
            <w:r>
              <w:rPr>
                <w:sz w:val="21"/>
              </w:rPr>
              <w:t>Rule khop co Priority cao nhat thang</w:t>
            </w:r>
          </w:p>
        </w:tc>
      </w:tr>
    </w:tbl>
    <w:p w14:paraId="4BF2E85C" w14:textId="77777777" w:rsidR="001D0D68" w:rsidRDefault="001D0D68"/>
    <w:p w14:paraId="40C8EB7C" w14:textId="77777777" w:rsidR="001D0D68" w:rsidRDefault="00342BE3">
      <w:r>
        <w:rPr>
          <w:b/>
        </w:rPr>
        <w:t xml:space="preserve">Table: </w:t>
      </w:r>
      <w:r>
        <w:rPr>
          <w:b/>
        </w:rPr>
        <w:t>GoldenDays</w:t>
      </w:r>
    </w:p>
    <w:p w14:paraId="76FEDA9F" w14:textId="77777777" w:rsidR="001D0D68" w:rsidRDefault="00342BE3">
      <w:r>
        <w:rPr>
          <w:i/>
          <w:sz w:val="21"/>
        </w:rPr>
        <w:t>Ngay vang (le/Tet/su kien) nhan he so gia va he so tich diem.</w:t>
      </w:r>
    </w:p>
    <w:tbl>
      <w:tblPr>
        <w:tblStyle w:val="TableGrid"/>
        <w:tblW w:w="0" w:type="auto"/>
        <w:jc w:val="center"/>
        <w:tblLook w:val="04A0" w:firstRow="1" w:lastRow="0" w:firstColumn="1" w:lastColumn="0" w:noHBand="0" w:noVBand="1"/>
      </w:tblPr>
      <w:tblGrid>
        <w:gridCol w:w="2084"/>
        <w:gridCol w:w="1707"/>
        <w:gridCol w:w="1656"/>
        <w:gridCol w:w="3409"/>
      </w:tblGrid>
      <w:tr w:rsidR="001D0D68" w14:paraId="4DA5B240" w14:textId="77777777">
        <w:trPr>
          <w:jc w:val="center"/>
        </w:trPr>
        <w:tc>
          <w:tcPr>
            <w:tcW w:w="2160" w:type="dxa"/>
            <w:shd w:val="clear" w:color="auto" w:fill="D9E2F3"/>
          </w:tcPr>
          <w:p w14:paraId="2A15F927" w14:textId="77777777" w:rsidR="001D0D68" w:rsidRDefault="00342BE3">
            <w:r>
              <w:rPr>
                <w:b/>
                <w:sz w:val="21"/>
              </w:rPr>
              <w:t>Column</w:t>
            </w:r>
          </w:p>
        </w:tc>
        <w:tc>
          <w:tcPr>
            <w:tcW w:w="1728" w:type="dxa"/>
            <w:shd w:val="clear" w:color="auto" w:fill="D9E2F3"/>
          </w:tcPr>
          <w:p w14:paraId="28041C85" w14:textId="77777777" w:rsidR="001D0D68" w:rsidRDefault="00342BE3">
            <w:r>
              <w:rPr>
                <w:b/>
                <w:sz w:val="21"/>
              </w:rPr>
              <w:t>Data Type</w:t>
            </w:r>
          </w:p>
        </w:tc>
        <w:tc>
          <w:tcPr>
            <w:tcW w:w="1728" w:type="dxa"/>
            <w:shd w:val="clear" w:color="auto" w:fill="D9E2F3"/>
          </w:tcPr>
          <w:p w14:paraId="40C6DB81" w14:textId="77777777" w:rsidR="001D0D68" w:rsidRDefault="00342BE3">
            <w:r>
              <w:rPr>
                <w:b/>
                <w:sz w:val="21"/>
              </w:rPr>
              <w:t>Constraint</w:t>
            </w:r>
          </w:p>
        </w:tc>
        <w:tc>
          <w:tcPr>
            <w:tcW w:w="3744" w:type="dxa"/>
            <w:shd w:val="clear" w:color="auto" w:fill="D9E2F3"/>
          </w:tcPr>
          <w:p w14:paraId="27DFBEC1" w14:textId="77777777" w:rsidR="001D0D68" w:rsidRDefault="00342BE3">
            <w:r>
              <w:rPr>
                <w:b/>
                <w:sz w:val="21"/>
              </w:rPr>
              <w:t>Description</w:t>
            </w:r>
          </w:p>
        </w:tc>
      </w:tr>
      <w:tr w:rsidR="001D0D68" w14:paraId="147550FE" w14:textId="77777777">
        <w:trPr>
          <w:jc w:val="center"/>
        </w:trPr>
        <w:tc>
          <w:tcPr>
            <w:tcW w:w="2160" w:type="dxa"/>
          </w:tcPr>
          <w:p w14:paraId="68B42DAB" w14:textId="77777777" w:rsidR="001D0D68" w:rsidRDefault="00342BE3">
            <w:r>
              <w:rPr>
                <w:sz w:val="21"/>
              </w:rPr>
              <w:t>GoldenDayId</w:t>
            </w:r>
          </w:p>
        </w:tc>
        <w:tc>
          <w:tcPr>
            <w:tcW w:w="1728" w:type="dxa"/>
          </w:tcPr>
          <w:p w14:paraId="6348F2F4" w14:textId="77777777" w:rsidR="001D0D68" w:rsidRDefault="00342BE3">
            <w:r>
              <w:rPr>
                <w:sz w:val="21"/>
              </w:rPr>
              <w:t>INT</w:t>
            </w:r>
          </w:p>
        </w:tc>
        <w:tc>
          <w:tcPr>
            <w:tcW w:w="1728" w:type="dxa"/>
          </w:tcPr>
          <w:p w14:paraId="009D61D2" w14:textId="77777777" w:rsidR="001D0D68" w:rsidRDefault="00342BE3">
            <w:r>
              <w:rPr>
                <w:sz w:val="21"/>
              </w:rPr>
              <w:t>PK, IDENTITY</w:t>
            </w:r>
          </w:p>
        </w:tc>
        <w:tc>
          <w:tcPr>
            <w:tcW w:w="3744" w:type="dxa"/>
          </w:tcPr>
          <w:p w14:paraId="30BE6D56" w14:textId="77777777" w:rsidR="001D0D68" w:rsidRDefault="00342BE3">
            <w:r>
              <w:rPr>
                <w:sz w:val="21"/>
              </w:rPr>
              <w:t>Khoa chinh</w:t>
            </w:r>
          </w:p>
        </w:tc>
      </w:tr>
      <w:tr w:rsidR="001D0D68" w14:paraId="342B0EC9" w14:textId="77777777">
        <w:trPr>
          <w:jc w:val="center"/>
        </w:trPr>
        <w:tc>
          <w:tcPr>
            <w:tcW w:w="2160" w:type="dxa"/>
          </w:tcPr>
          <w:p w14:paraId="73B0C998" w14:textId="77777777" w:rsidR="001D0D68" w:rsidRDefault="00342BE3">
            <w:r>
              <w:rPr>
                <w:sz w:val="21"/>
              </w:rPr>
              <w:t>FieldId</w:t>
            </w:r>
          </w:p>
        </w:tc>
        <w:tc>
          <w:tcPr>
            <w:tcW w:w="1728" w:type="dxa"/>
          </w:tcPr>
          <w:p w14:paraId="6032BFF2" w14:textId="77777777" w:rsidR="001D0D68" w:rsidRDefault="00342BE3">
            <w:r>
              <w:rPr>
                <w:sz w:val="21"/>
              </w:rPr>
              <w:t>INT</w:t>
            </w:r>
          </w:p>
        </w:tc>
        <w:tc>
          <w:tcPr>
            <w:tcW w:w="1728" w:type="dxa"/>
          </w:tcPr>
          <w:p w14:paraId="15FA828E" w14:textId="77777777" w:rsidR="001D0D68" w:rsidRDefault="00342BE3">
            <w:r>
              <w:rPr>
                <w:sz w:val="21"/>
              </w:rPr>
              <w:t>FK -&gt; Fields, NULL</w:t>
            </w:r>
          </w:p>
        </w:tc>
        <w:tc>
          <w:tcPr>
            <w:tcW w:w="3744" w:type="dxa"/>
          </w:tcPr>
          <w:p w14:paraId="466F3AAE" w14:textId="77777777" w:rsidR="001D0D68" w:rsidRDefault="00342BE3">
            <w:r>
              <w:rPr>
                <w:sz w:val="21"/>
              </w:rPr>
              <w:t>NULL = ngay vang toan he thong (Admin tao)</w:t>
            </w:r>
          </w:p>
        </w:tc>
      </w:tr>
      <w:tr w:rsidR="001D0D68" w14:paraId="3676EC6F" w14:textId="77777777">
        <w:trPr>
          <w:jc w:val="center"/>
        </w:trPr>
        <w:tc>
          <w:tcPr>
            <w:tcW w:w="2160" w:type="dxa"/>
          </w:tcPr>
          <w:p w14:paraId="72E30C3C" w14:textId="77777777" w:rsidR="001D0D68" w:rsidRDefault="00342BE3">
            <w:r>
              <w:rPr>
                <w:sz w:val="21"/>
              </w:rPr>
              <w:t>Date</w:t>
            </w:r>
          </w:p>
        </w:tc>
        <w:tc>
          <w:tcPr>
            <w:tcW w:w="1728" w:type="dxa"/>
          </w:tcPr>
          <w:p w14:paraId="0B594420" w14:textId="77777777" w:rsidR="001D0D68" w:rsidRDefault="00342BE3">
            <w:r>
              <w:rPr>
                <w:sz w:val="21"/>
              </w:rPr>
              <w:t>DATE</w:t>
            </w:r>
          </w:p>
        </w:tc>
        <w:tc>
          <w:tcPr>
            <w:tcW w:w="1728" w:type="dxa"/>
          </w:tcPr>
          <w:p w14:paraId="7A972982" w14:textId="77777777" w:rsidR="001D0D68" w:rsidRDefault="00342BE3">
            <w:r>
              <w:rPr>
                <w:sz w:val="21"/>
              </w:rPr>
              <w:t>NOT NULL</w:t>
            </w:r>
          </w:p>
        </w:tc>
        <w:tc>
          <w:tcPr>
            <w:tcW w:w="3744" w:type="dxa"/>
          </w:tcPr>
          <w:p w14:paraId="14204EAD" w14:textId="77777777" w:rsidR="001D0D68" w:rsidRDefault="00342BE3">
            <w:r>
              <w:rPr>
                <w:sz w:val="21"/>
              </w:rPr>
              <w:t>Ngay ap dung</w:t>
            </w:r>
          </w:p>
        </w:tc>
      </w:tr>
      <w:tr w:rsidR="001D0D68" w14:paraId="51127432" w14:textId="77777777">
        <w:trPr>
          <w:jc w:val="center"/>
        </w:trPr>
        <w:tc>
          <w:tcPr>
            <w:tcW w:w="2160" w:type="dxa"/>
          </w:tcPr>
          <w:p w14:paraId="0B5930E6" w14:textId="77777777" w:rsidR="001D0D68" w:rsidRDefault="00342BE3">
            <w:r>
              <w:rPr>
                <w:sz w:val="21"/>
              </w:rPr>
              <w:t>PriceMultiplier</w:t>
            </w:r>
          </w:p>
        </w:tc>
        <w:tc>
          <w:tcPr>
            <w:tcW w:w="1728" w:type="dxa"/>
          </w:tcPr>
          <w:p w14:paraId="77B5A179" w14:textId="77777777" w:rsidR="001D0D68" w:rsidRDefault="00342BE3">
            <w:r>
              <w:rPr>
                <w:sz w:val="21"/>
              </w:rPr>
              <w:t>DECIMAL(4,2)</w:t>
            </w:r>
          </w:p>
        </w:tc>
        <w:tc>
          <w:tcPr>
            <w:tcW w:w="1728" w:type="dxa"/>
          </w:tcPr>
          <w:p w14:paraId="0E008876" w14:textId="77777777" w:rsidR="001D0D68" w:rsidRDefault="00342BE3">
            <w:r>
              <w:rPr>
                <w:sz w:val="21"/>
              </w:rPr>
              <w:t>DEFAULT 1</w:t>
            </w:r>
          </w:p>
        </w:tc>
        <w:tc>
          <w:tcPr>
            <w:tcW w:w="3744" w:type="dxa"/>
          </w:tcPr>
          <w:p w14:paraId="457FC0C1" w14:textId="77777777" w:rsidR="001D0D68" w:rsidRDefault="00342BE3">
            <w:r>
              <w:rPr>
                <w:sz w:val="21"/>
              </w:rPr>
              <w:t>He so nhan gia (1 - 5)</w:t>
            </w:r>
          </w:p>
        </w:tc>
      </w:tr>
      <w:tr w:rsidR="001D0D68" w14:paraId="7F0D3711" w14:textId="77777777">
        <w:trPr>
          <w:jc w:val="center"/>
        </w:trPr>
        <w:tc>
          <w:tcPr>
            <w:tcW w:w="2160" w:type="dxa"/>
          </w:tcPr>
          <w:p w14:paraId="4C0071F6" w14:textId="77777777" w:rsidR="001D0D68" w:rsidRDefault="00342BE3">
            <w:r>
              <w:rPr>
                <w:sz w:val="21"/>
              </w:rPr>
              <w:t>PointsMultiplier</w:t>
            </w:r>
          </w:p>
        </w:tc>
        <w:tc>
          <w:tcPr>
            <w:tcW w:w="1728" w:type="dxa"/>
          </w:tcPr>
          <w:p w14:paraId="4820D55D" w14:textId="77777777" w:rsidR="001D0D68" w:rsidRDefault="00342BE3">
            <w:r>
              <w:rPr>
                <w:sz w:val="21"/>
              </w:rPr>
              <w:t>INT</w:t>
            </w:r>
          </w:p>
        </w:tc>
        <w:tc>
          <w:tcPr>
            <w:tcW w:w="1728" w:type="dxa"/>
          </w:tcPr>
          <w:p w14:paraId="2EA63950" w14:textId="77777777" w:rsidR="001D0D68" w:rsidRDefault="00342BE3">
            <w:r>
              <w:rPr>
                <w:sz w:val="21"/>
              </w:rPr>
              <w:t>DEFAULT 2</w:t>
            </w:r>
          </w:p>
        </w:tc>
        <w:tc>
          <w:tcPr>
            <w:tcW w:w="3744" w:type="dxa"/>
          </w:tcPr>
          <w:p w14:paraId="39F17473" w14:textId="77777777" w:rsidR="001D0D68" w:rsidRDefault="00342BE3">
            <w:r>
              <w:rPr>
                <w:sz w:val="21"/>
              </w:rPr>
              <w:t>He so nhan diem (1 - 10)</w:t>
            </w:r>
          </w:p>
        </w:tc>
      </w:tr>
    </w:tbl>
    <w:p w14:paraId="39067878" w14:textId="77777777" w:rsidR="001D0D68" w:rsidRDefault="001D0D68"/>
    <w:p w14:paraId="48485FA5" w14:textId="77777777" w:rsidR="001D0D68" w:rsidRDefault="00342BE3">
      <w:r>
        <w:rPr>
          <w:b/>
        </w:rPr>
        <w:t>Table: Bookings</w:t>
      </w:r>
    </w:p>
    <w:p w14:paraId="1B8A24CB" w14:textId="77777777" w:rsidR="001D0D68" w:rsidRDefault="00342BE3">
      <w:r>
        <w:rPr>
          <w:i/>
          <w:sz w:val="21"/>
        </w:rPr>
        <w:t>Don dat san. 1 booking = 1 san + 1 khung gio + 1 ngay (da bo bang BookingDetails).</w:t>
      </w:r>
    </w:p>
    <w:tbl>
      <w:tblPr>
        <w:tblStyle w:val="TableGrid"/>
        <w:tblW w:w="0" w:type="auto"/>
        <w:jc w:val="center"/>
        <w:tblLook w:val="04A0" w:firstRow="1" w:lastRow="0" w:firstColumn="1" w:lastColumn="0" w:noHBand="0" w:noVBand="1"/>
      </w:tblPr>
      <w:tblGrid>
        <w:gridCol w:w="2083"/>
        <w:gridCol w:w="1745"/>
        <w:gridCol w:w="1646"/>
        <w:gridCol w:w="3382"/>
      </w:tblGrid>
      <w:tr w:rsidR="001D0D68" w14:paraId="6B90CBAA" w14:textId="77777777">
        <w:trPr>
          <w:jc w:val="center"/>
        </w:trPr>
        <w:tc>
          <w:tcPr>
            <w:tcW w:w="2160" w:type="dxa"/>
            <w:shd w:val="clear" w:color="auto" w:fill="D9E2F3"/>
          </w:tcPr>
          <w:p w14:paraId="1DB25026" w14:textId="77777777" w:rsidR="001D0D68" w:rsidRDefault="00342BE3">
            <w:r>
              <w:rPr>
                <w:b/>
                <w:sz w:val="21"/>
              </w:rPr>
              <w:t>Column</w:t>
            </w:r>
          </w:p>
        </w:tc>
        <w:tc>
          <w:tcPr>
            <w:tcW w:w="1728" w:type="dxa"/>
            <w:shd w:val="clear" w:color="auto" w:fill="D9E2F3"/>
          </w:tcPr>
          <w:p w14:paraId="5CB97175" w14:textId="77777777" w:rsidR="001D0D68" w:rsidRDefault="00342BE3">
            <w:r>
              <w:rPr>
                <w:b/>
                <w:sz w:val="21"/>
              </w:rPr>
              <w:t>Data Type</w:t>
            </w:r>
          </w:p>
        </w:tc>
        <w:tc>
          <w:tcPr>
            <w:tcW w:w="1728" w:type="dxa"/>
            <w:shd w:val="clear" w:color="auto" w:fill="D9E2F3"/>
          </w:tcPr>
          <w:p w14:paraId="5142836C" w14:textId="77777777" w:rsidR="001D0D68" w:rsidRDefault="00342BE3">
            <w:r>
              <w:rPr>
                <w:b/>
                <w:sz w:val="21"/>
              </w:rPr>
              <w:t>Constraint</w:t>
            </w:r>
          </w:p>
        </w:tc>
        <w:tc>
          <w:tcPr>
            <w:tcW w:w="3744" w:type="dxa"/>
            <w:shd w:val="clear" w:color="auto" w:fill="D9E2F3"/>
          </w:tcPr>
          <w:p w14:paraId="7FB8B1FA" w14:textId="77777777" w:rsidR="001D0D68" w:rsidRDefault="00342BE3">
            <w:r>
              <w:rPr>
                <w:b/>
                <w:sz w:val="21"/>
              </w:rPr>
              <w:t>Description</w:t>
            </w:r>
          </w:p>
        </w:tc>
      </w:tr>
      <w:tr w:rsidR="001D0D68" w14:paraId="6715A696" w14:textId="77777777">
        <w:trPr>
          <w:jc w:val="center"/>
        </w:trPr>
        <w:tc>
          <w:tcPr>
            <w:tcW w:w="2160" w:type="dxa"/>
          </w:tcPr>
          <w:p w14:paraId="2CE21EBD" w14:textId="77777777" w:rsidR="001D0D68" w:rsidRDefault="00342BE3">
            <w:r>
              <w:rPr>
                <w:sz w:val="21"/>
              </w:rPr>
              <w:t>BookingId</w:t>
            </w:r>
          </w:p>
        </w:tc>
        <w:tc>
          <w:tcPr>
            <w:tcW w:w="1728" w:type="dxa"/>
          </w:tcPr>
          <w:p w14:paraId="79C1F460" w14:textId="77777777" w:rsidR="001D0D68" w:rsidRDefault="00342BE3">
            <w:r>
              <w:rPr>
                <w:sz w:val="21"/>
              </w:rPr>
              <w:t>INT</w:t>
            </w:r>
          </w:p>
        </w:tc>
        <w:tc>
          <w:tcPr>
            <w:tcW w:w="1728" w:type="dxa"/>
          </w:tcPr>
          <w:p w14:paraId="20C8FE2A" w14:textId="77777777" w:rsidR="001D0D68" w:rsidRDefault="00342BE3">
            <w:r>
              <w:rPr>
                <w:sz w:val="21"/>
              </w:rPr>
              <w:t>PK, IDENTITY</w:t>
            </w:r>
          </w:p>
        </w:tc>
        <w:tc>
          <w:tcPr>
            <w:tcW w:w="3744" w:type="dxa"/>
          </w:tcPr>
          <w:p w14:paraId="59CB4B53" w14:textId="77777777" w:rsidR="001D0D68" w:rsidRDefault="00342BE3">
            <w:r>
              <w:rPr>
                <w:sz w:val="21"/>
              </w:rPr>
              <w:t>Khoa chinh</w:t>
            </w:r>
          </w:p>
        </w:tc>
      </w:tr>
      <w:tr w:rsidR="001D0D68" w14:paraId="6D566C11" w14:textId="77777777">
        <w:trPr>
          <w:jc w:val="center"/>
        </w:trPr>
        <w:tc>
          <w:tcPr>
            <w:tcW w:w="2160" w:type="dxa"/>
          </w:tcPr>
          <w:p w14:paraId="44A4B6DD" w14:textId="77777777" w:rsidR="001D0D68" w:rsidRDefault="00342BE3">
            <w:r>
              <w:rPr>
                <w:sz w:val="21"/>
              </w:rPr>
              <w:t>UserId</w:t>
            </w:r>
          </w:p>
        </w:tc>
        <w:tc>
          <w:tcPr>
            <w:tcW w:w="1728" w:type="dxa"/>
          </w:tcPr>
          <w:p w14:paraId="7E08051D" w14:textId="77777777" w:rsidR="001D0D68" w:rsidRDefault="00342BE3">
            <w:r>
              <w:rPr>
                <w:sz w:val="21"/>
              </w:rPr>
              <w:t>INT</w:t>
            </w:r>
          </w:p>
        </w:tc>
        <w:tc>
          <w:tcPr>
            <w:tcW w:w="1728" w:type="dxa"/>
          </w:tcPr>
          <w:p w14:paraId="14B918A8" w14:textId="77777777" w:rsidR="001D0D68" w:rsidRDefault="00342BE3">
            <w:r>
              <w:rPr>
                <w:sz w:val="21"/>
              </w:rPr>
              <w:t>FK -&gt; Users</w:t>
            </w:r>
          </w:p>
        </w:tc>
        <w:tc>
          <w:tcPr>
            <w:tcW w:w="3744" w:type="dxa"/>
          </w:tcPr>
          <w:p w14:paraId="1BF3A6E5" w14:textId="77777777" w:rsidR="001D0D68" w:rsidRDefault="00342BE3">
            <w:r>
              <w:rPr>
                <w:sz w:val="21"/>
              </w:rPr>
              <w:t>Khach dat san</w:t>
            </w:r>
          </w:p>
        </w:tc>
      </w:tr>
      <w:tr w:rsidR="001D0D68" w14:paraId="78ECFADF" w14:textId="77777777">
        <w:trPr>
          <w:jc w:val="center"/>
        </w:trPr>
        <w:tc>
          <w:tcPr>
            <w:tcW w:w="2160" w:type="dxa"/>
          </w:tcPr>
          <w:p w14:paraId="277CAFF4" w14:textId="77777777" w:rsidR="001D0D68" w:rsidRDefault="00342BE3">
            <w:r>
              <w:rPr>
                <w:sz w:val="21"/>
              </w:rPr>
              <w:t>FieldId / TimeSlotId</w:t>
            </w:r>
          </w:p>
        </w:tc>
        <w:tc>
          <w:tcPr>
            <w:tcW w:w="1728" w:type="dxa"/>
          </w:tcPr>
          <w:p w14:paraId="7576ED24" w14:textId="77777777" w:rsidR="001D0D68" w:rsidRDefault="00342BE3">
            <w:r>
              <w:rPr>
                <w:sz w:val="21"/>
              </w:rPr>
              <w:t>INT</w:t>
            </w:r>
          </w:p>
        </w:tc>
        <w:tc>
          <w:tcPr>
            <w:tcW w:w="1728" w:type="dxa"/>
          </w:tcPr>
          <w:p w14:paraId="6E74858C" w14:textId="77777777" w:rsidR="001D0D68" w:rsidRDefault="00342BE3">
            <w:r>
              <w:rPr>
                <w:sz w:val="21"/>
              </w:rPr>
              <w:t>FK</w:t>
            </w:r>
          </w:p>
        </w:tc>
        <w:tc>
          <w:tcPr>
            <w:tcW w:w="3744" w:type="dxa"/>
          </w:tcPr>
          <w:p w14:paraId="0734354A" w14:textId="77777777" w:rsidR="001D0D68" w:rsidRDefault="00342BE3">
            <w:r>
              <w:rPr>
                <w:sz w:val="21"/>
              </w:rPr>
              <w:t>San + khung gio</w:t>
            </w:r>
          </w:p>
        </w:tc>
      </w:tr>
      <w:tr w:rsidR="001D0D68" w14:paraId="48662A2A" w14:textId="77777777">
        <w:trPr>
          <w:jc w:val="center"/>
        </w:trPr>
        <w:tc>
          <w:tcPr>
            <w:tcW w:w="2160" w:type="dxa"/>
          </w:tcPr>
          <w:p w14:paraId="3661368C" w14:textId="77777777" w:rsidR="001D0D68" w:rsidRDefault="00342BE3">
            <w:r>
              <w:rPr>
                <w:sz w:val="21"/>
              </w:rPr>
              <w:t>BookingDate</w:t>
            </w:r>
          </w:p>
        </w:tc>
        <w:tc>
          <w:tcPr>
            <w:tcW w:w="1728" w:type="dxa"/>
          </w:tcPr>
          <w:p w14:paraId="4A766450" w14:textId="77777777" w:rsidR="001D0D68" w:rsidRDefault="00342BE3">
            <w:r>
              <w:rPr>
                <w:sz w:val="21"/>
              </w:rPr>
              <w:t>DATE</w:t>
            </w:r>
          </w:p>
        </w:tc>
        <w:tc>
          <w:tcPr>
            <w:tcW w:w="1728" w:type="dxa"/>
          </w:tcPr>
          <w:p w14:paraId="3AF32788" w14:textId="77777777" w:rsidR="001D0D68" w:rsidRDefault="00342BE3">
            <w:r>
              <w:rPr>
                <w:sz w:val="21"/>
              </w:rPr>
              <w:t>NOT NULL</w:t>
            </w:r>
          </w:p>
        </w:tc>
        <w:tc>
          <w:tcPr>
            <w:tcW w:w="3744" w:type="dxa"/>
          </w:tcPr>
          <w:p w14:paraId="1D405769" w14:textId="77777777" w:rsidR="001D0D68" w:rsidRDefault="00342BE3">
            <w:r>
              <w:rPr>
                <w:sz w:val="21"/>
              </w:rPr>
              <w:t>Ngay da</w:t>
            </w:r>
          </w:p>
        </w:tc>
      </w:tr>
      <w:tr w:rsidR="001D0D68" w14:paraId="7ADE95D0" w14:textId="77777777">
        <w:trPr>
          <w:jc w:val="center"/>
        </w:trPr>
        <w:tc>
          <w:tcPr>
            <w:tcW w:w="2160" w:type="dxa"/>
          </w:tcPr>
          <w:p w14:paraId="126C70FE" w14:textId="77777777" w:rsidR="001D0D68" w:rsidRDefault="00342BE3">
            <w:r>
              <w:rPr>
                <w:sz w:val="21"/>
              </w:rPr>
              <w:t>PromotionId</w:t>
            </w:r>
          </w:p>
        </w:tc>
        <w:tc>
          <w:tcPr>
            <w:tcW w:w="1728" w:type="dxa"/>
          </w:tcPr>
          <w:p w14:paraId="65376AAE" w14:textId="77777777" w:rsidR="001D0D68" w:rsidRDefault="00342BE3">
            <w:r>
              <w:rPr>
                <w:sz w:val="21"/>
              </w:rPr>
              <w:t>INT</w:t>
            </w:r>
          </w:p>
        </w:tc>
        <w:tc>
          <w:tcPr>
            <w:tcW w:w="1728" w:type="dxa"/>
          </w:tcPr>
          <w:p w14:paraId="1A048E13" w14:textId="77777777" w:rsidR="001D0D68" w:rsidRDefault="00342BE3">
            <w:r>
              <w:rPr>
                <w:sz w:val="21"/>
              </w:rPr>
              <w:t>FK, NULL</w:t>
            </w:r>
          </w:p>
        </w:tc>
        <w:tc>
          <w:tcPr>
            <w:tcW w:w="3744" w:type="dxa"/>
          </w:tcPr>
          <w:p w14:paraId="3BCB21DB" w14:textId="77777777" w:rsidR="001D0D68" w:rsidRDefault="00342BE3">
            <w:r>
              <w:rPr>
                <w:sz w:val="21"/>
              </w:rPr>
              <w:t>Ma khuyen mai da ap dung</w:t>
            </w:r>
          </w:p>
        </w:tc>
      </w:tr>
      <w:tr w:rsidR="001D0D68" w14:paraId="600A52C8" w14:textId="77777777">
        <w:trPr>
          <w:jc w:val="center"/>
        </w:trPr>
        <w:tc>
          <w:tcPr>
            <w:tcW w:w="2160" w:type="dxa"/>
          </w:tcPr>
          <w:p w14:paraId="482642CD" w14:textId="77777777" w:rsidR="001D0D68" w:rsidRDefault="00342BE3">
            <w:r>
              <w:rPr>
                <w:sz w:val="21"/>
              </w:rPr>
              <w:t>Status</w:t>
            </w:r>
          </w:p>
        </w:tc>
        <w:tc>
          <w:tcPr>
            <w:tcW w:w="1728" w:type="dxa"/>
          </w:tcPr>
          <w:p w14:paraId="7EDD7E39" w14:textId="77777777" w:rsidR="001D0D68" w:rsidRDefault="00342BE3">
            <w:r>
              <w:rPr>
                <w:sz w:val="21"/>
              </w:rPr>
              <w:t>NVARCHAR(20)</w:t>
            </w:r>
          </w:p>
        </w:tc>
        <w:tc>
          <w:tcPr>
            <w:tcW w:w="1728" w:type="dxa"/>
          </w:tcPr>
          <w:p w14:paraId="1240430D" w14:textId="77777777" w:rsidR="001D0D68" w:rsidRDefault="00342BE3">
            <w:r>
              <w:rPr>
                <w:sz w:val="21"/>
              </w:rPr>
              <w:t>DEFAULT 'Pending'</w:t>
            </w:r>
          </w:p>
        </w:tc>
        <w:tc>
          <w:tcPr>
            <w:tcW w:w="3744" w:type="dxa"/>
          </w:tcPr>
          <w:p w14:paraId="46590464" w14:textId="77777777" w:rsidR="001D0D68" w:rsidRDefault="00342BE3">
            <w:r>
              <w:rPr>
                <w:sz w:val="21"/>
              </w:rPr>
              <w:t>Pending / Confirmed / Completed / Cancelled</w:t>
            </w:r>
          </w:p>
        </w:tc>
      </w:tr>
      <w:tr w:rsidR="001D0D68" w14:paraId="2F84410E" w14:textId="77777777">
        <w:trPr>
          <w:jc w:val="center"/>
        </w:trPr>
        <w:tc>
          <w:tcPr>
            <w:tcW w:w="2160" w:type="dxa"/>
          </w:tcPr>
          <w:p w14:paraId="0716B66D" w14:textId="77777777" w:rsidR="001D0D68" w:rsidRDefault="00342BE3">
            <w:r>
              <w:rPr>
                <w:sz w:val="21"/>
              </w:rPr>
              <w:t>UnitPrice</w:t>
            </w:r>
          </w:p>
        </w:tc>
        <w:tc>
          <w:tcPr>
            <w:tcW w:w="1728" w:type="dxa"/>
          </w:tcPr>
          <w:p w14:paraId="0D611911" w14:textId="77777777" w:rsidR="001D0D68" w:rsidRDefault="00342BE3">
            <w:r>
              <w:rPr>
                <w:sz w:val="21"/>
              </w:rPr>
              <w:t>DECIMAL(12,0)</w:t>
            </w:r>
          </w:p>
        </w:tc>
        <w:tc>
          <w:tcPr>
            <w:tcW w:w="1728" w:type="dxa"/>
          </w:tcPr>
          <w:p w14:paraId="610B4DC2" w14:textId="77777777" w:rsidR="001D0D68" w:rsidRDefault="00342BE3">
            <w:r>
              <w:rPr>
                <w:sz w:val="21"/>
              </w:rPr>
              <w:t>NOT NULL</w:t>
            </w:r>
          </w:p>
        </w:tc>
        <w:tc>
          <w:tcPr>
            <w:tcW w:w="3744" w:type="dxa"/>
          </w:tcPr>
          <w:p w14:paraId="09B2E83E" w14:textId="77777777" w:rsidR="001D0D68" w:rsidRDefault="00342BE3">
            <w:r>
              <w:rPr>
                <w:sz w:val="21"/>
              </w:rPr>
              <w:t>Gia goc khung gio (sau rule + ngay vang)</w:t>
            </w:r>
          </w:p>
        </w:tc>
      </w:tr>
      <w:tr w:rsidR="001D0D68" w14:paraId="5621ED38" w14:textId="77777777">
        <w:trPr>
          <w:jc w:val="center"/>
        </w:trPr>
        <w:tc>
          <w:tcPr>
            <w:tcW w:w="2160" w:type="dxa"/>
          </w:tcPr>
          <w:p w14:paraId="7FC08834" w14:textId="77777777" w:rsidR="001D0D68" w:rsidRDefault="00342BE3">
            <w:r>
              <w:rPr>
                <w:sz w:val="21"/>
              </w:rPr>
              <w:lastRenderedPageBreak/>
              <w:t>DiscountAmount</w:t>
            </w:r>
          </w:p>
        </w:tc>
        <w:tc>
          <w:tcPr>
            <w:tcW w:w="1728" w:type="dxa"/>
          </w:tcPr>
          <w:p w14:paraId="18363618" w14:textId="77777777" w:rsidR="001D0D68" w:rsidRDefault="00342BE3">
            <w:r>
              <w:rPr>
                <w:sz w:val="21"/>
              </w:rPr>
              <w:t>DECIMAL(12,0)</w:t>
            </w:r>
          </w:p>
        </w:tc>
        <w:tc>
          <w:tcPr>
            <w:tcW w:w="1728" w:type="dxa"/>
          </w:tcPr>
          <w:p w14:paraId="72C5EC4A" w14:textId="77777777" w:rsidR="001D0D68" w:rsidRDefault="00342BE3">
            <w:r>
              <w:rPr>
                <w:sz w:val="21"/>
              </w:rPr>
              <w:t>DEFAULT 0</w:t>
            </w:r>
          </w:p>
        </w:tc>
        <w:tc>
          <w:tcPr>
            <w:tcW w:w="3744" w:type="dxa"/>
          </w:tcPr>
          <w:p w14:paraId="2E06CE37" w14:textId="77777777" w:rsidR="001D0D68" w:rsidRDefault="00342BE3">
            <w:r>
              <w:rPr>
                <w:sz w:val="21"/>
              </w:rPr>
              <w:t>Tong giam gia (ma KM + hang + diem)</w:t>
            </w:r>
          </w:p>
        </w:tc>
      </w:tr>
      <w:tr w:rsidR="001D0D68" w14:paraId="273BAB0F" w14:textId="77777777">
        <w:trPr>
          <w:jc w:val="center"/>
        </w:trPr>
        <w:tc>
          <w:tcPr>
            <w:tcW w:w="2160" w:type="dxa"/>
          </w:tcPr>
          <w:p w14:paraId="6E9663FE" w14:textId="77777777" w:rsidR="001D0D68" w:rsidRDefault="00342BE3">
            <w:r>
              <w:rPr>
                <w:sz w:val="21"/>
              </w:rPr>
              <w:t>PointsUsed</w:t>
            </w:r>
          </w:p>
        </w:tc>
        <w:tc>
          <w:tcPr>
            <w:tcW w:w="1728" w:type="dxa"/>
          </w:tcPr>
          <w:p w14:paraId="1A8701A2" w14:textId="77777777" w:rsidR="001D0D68" w:rsidRDefault="00342BE3">
            <w:r>
              <w:rPr>
                <w:sz w:val="21"/>
              </w:rPr>
              <w:t>INT</w:t>
            </w:r>
          </w:p>
        </w:tc>
        <w:tc>
          <w:tcPr>
            <w:tcW w:w="1728" w:type="dxa"/>
          </w:tcPr>
          <w:p w14:paraId="48566F28" w14:textId="77777777" w:rsidR="001D0D68" w:rsidRDefault="00342BE3">
            <w:r>
              <w:rPr>
                <w:sz w:val="21"/>
              </w:rPr>
              <w:t>DEFAULT 0</w:t>
            </w:r>
          </w:p>
        </w:tc>
        <w:tc>
          <w:tcPr>
            <w:tcW w:w="3744" w:type="dxa"/>
          </w:tcPr>
          <w:p w14:paraId="36F31A10" w14:textId="77777777" w:rsidR="001D0D68" w:rsidRDefault="00342BE3">
            <w:r>
              <w:rPr>
                <w:sz w:val="21"/>
              </w:rPr>
              <w:t xml:space="preserve">So </w:t>
            </w:r>
            <w:r>
              <w:rPr>
                <w:sz w:val="21"/>
              </w:rPr>
              <w:t>diem da dung</w:t>
            </w:r>
          </w:p>
        </w:tc>
      </w:tr>
      <w:tr w:rsidR="001D0D68" w14:paraId="497110D8" w14:textId="77777777">
        <w:trPr>
          <w:jc w:val="center"/>
        </w:trPr>
        <w:tc>
          <w:tcPr>
            <w:tcW w:w="2160" w:type="dxa"/>
          </w:tcPr>
          <w:p w14:paraId="371E30B9" w14:textId="77777777" w:rsidR="001D0D68" w:rsidRDefault="00342BE3">
            <w:r>
              <w:rPr>
                <w:sz w:val="21"/>
              </w:rPr>
              <w:t>TotalAmount</w:t>
            </w:r>
          </w:p>
        </w:tc>
        <w:tc>
          <w:tcPr>
            <w:tcW w:w="1728" w:type="dxa"/>
          </w:tcPr>
          <w:p w14:paraId="1C3FED9E" w14:textId="77777777" w:rsidR="001D0D68" w:rsidRDefault="00342BE3">
            <w:r>
              <w:rPr>
                <w:sz w:val="21"/>
              </w:rPr>
              <w:t>DECIMAL(12,0)</w:t>
            </w:r>
          </w:p>
        </w:tc>
        <w:tc>
          <w:tcPr>
            <w:tcW w:w="1728" w:type="dxa"/>
          </w:tcPr>
          <w:p w14:paraId="5B8B9A04" w14:textId="77777777" w:rsidR="001D0D68" w:rsidRDefault="00342BE3">
            <w:r>
              <w:rPr>
                <w:sz w:val="21"/>
              </w:rPr>
              <w:t>NOT NULL</w:t>
            </w:r>
          </w:p>
        </w:tc>
        <w:tc>
          <w:tcPr>
            <w:tcW w:w="3744" w:type="dxa"/>
          </w:tcPr>
          <w:p w14:paraId="15A08092" w14:textId="77777777" w:rsidR="001D0D68" w:rsidRDefault="00342BE3">
            <w:r>
              <w:rPr>
                <w:sz w:val="21"/>
              </w:rPr>
              <w:t>So tien phai tra</w:t>
            </w:r>
          </w:p>
        </w:tc>
      </w:tr>
      <w:tr w:rsidR="001D0D68" w14:paraId="004214CC" w14:textId="77777777">
        <w:trPr>
          <w:jc w:val="center"/>
        </w:trPr>
        <w:tc>
          <w:tcPr>
            <w:tcW w:w="2160" w:type="dxa"/>
          </w:tcPr>
          <w:p w14:paraId="11A003F7" w14:textId="77777777" w:rsidR="001D0D68" w:rsidRDefault="00342BE3">
            <w:r>
              <w:rPr>
                <w:sz w:val="21"/>
              </w:rPr>
              <w:t>CreatedById</w:t>
            </w:r>
          </w:p>
        </w:tc>
        <w:tc>
          <w:tcPr>
            <w:tcW w:w="1728" w:type="dxa"/>
          </w:tcPr>
          <w:p w14:paraId="42C4D7DF" w14:textId="77777777" w:rsidR="001D0D68" w:rsidRDefault="00342BE3">
            <w:r>
              <w:rPr>
                <w:sz w:val="21"/>
              </w:rPr>
              <w:t>INT</w:t>
            </w:r>
          </w:p>
        </w:tc>
        <w:tc>
          <w:tcPr>
            <w:tcW w:w="1728" w:type="dxa"/>
          </w:tcPr>
          <w:p w14:paraId="149A683F" w14:textId="77777777" w:rsidR="001D0D68" w:rsidRDefault="00342BE3">
            <w:r>
              <w:rPr>
                <w:sz w:val="21"/>
              </w:rPr>
              <w:t>FK -&gt; Users, NULL</w:t>
            </w:r>
          </w:p>
        </w:tc>
        <w:tc>
          <w:tcPr>
            <w:tcW w:w="3744" w:type="dxa"/>
          </w:tcPr>
          <w:p w14:paraId="029DF163" w14:textId="77777777" w:rsidR="001D0D68" w:rsidRDefault="00342BE3">
            <w:r>
              <w:rPr>
                <w:sz w:val="21"/>
              </w:rPr>
              <w:t>Nguoi thao tac khi dat ho khach</w:t>
            </w:r>
          </w:p>
        </w:tc>
      </w:tr>
      <w:tr w:rsidR="001D0D68" w14:paraId="57D47CE5" w14:textId="77777777">
        <w:trPr>
          <w:jc w:val="center"/>
        </w:trPr>
        <w:tc>
          <w:tcPr>
            <w:tcW w:w="2160" w:type="dxa"/>
          </w:tcPr>
          <w:p w14:paraId="02248193" w14:textId="77777777" w:rsidR="001D0D68" w:rsidRDefault="00342BE3">
            <w:r>
              <w:rPr>
                <w:sz w:val="21"/>
              </w:rPr>
              <w:t>-</w:t>
            </w:r>
          </w:p>
        </w:tc>
        <w:tc>
          <w:tcPr>
            <w:tcW w:w="1728" w:type="dxa"/>
          </w:tcPr>
          <w:p w14:paraId="4D8B9600" w14:textId="77777777" w:rsidR="001D0D68" w:rsidRDefault="00342BE3">
            <w:r>
              <w:rPr>
                <w:sz w:val="21"/>
              </w:rPr>
              <w:t>-</w:t>
            </w:r>
          </w:p>
        </w:tc>
        <w:tc>
          <w:tcPr>
            <w:tcW w:w="1728" w:type="dxa"/>
          </w:tcPr>
          <w:p w14:paraId="7F065107" w14:textId="77777777" w:rsidR="001D0D68" w:rsidRDefault="00342BE3">
            <w:r>
              <w:rPr>
                <w:sz w:val="21"/>
              </w:rPr>
              <w:t>UNIQUE INDEX</w:t>
            </w:r>
          </w:p>
        </w:tc>
        <w:tc>
          <w:tcPr>
            <w:tcW w:w="3744" w:type="dxa"/>
          </w:tcPr>
          <w:p w14:paraId="305F6C8F" w14:textId="77777777" w:rsidR="001D0D68" w:rsidRDefault="00342BE3">
            <w:r>
              <w:rPr>
                <w:sz w:val="21"/>
              </w:rPr>
              <w:t>(FieldId, TimeSlotId, BookingDate) WHERE Status &lt;&gt; 'Cancelled' - chong dat trung</w:t>
            </w:r>
          </w:p>
        </w:tc>
      </w:tr>
    </w:tbl>
    <w:p w14:paraId="0DC839F5" w14:textId="77777777" w:rsidR="001D0D68" w:rsidRDefault="001D0D68"/>
    <w:p w14:paraId="55641A89" w14:textId="77777777" w:rsidR="001D0D68" w:rsidRDefault="00342BE3">
      <w:r>
        <w:rPr>
          <w:b/>
        </w:rPr>
        <w:t xml:space="preserve">Table: </w:t>
      </w:r>
      <w:r>
        <w:rPr>
          <w:b/>
        </w:rPr>
        <w:t>Payments</w:t>
      </w:r>
    </w:p>
    <w:p w14:paraId="7C5ACBE3" w14:textId="77777777" w:rsidR="001D0D68" w:rsidRDefault="00342BE3">
      <w:r>
        <w:rPr>
          <w:i/>
          <w:sz w:val="21"/>
        </w:rPr>
        <w:t>Giao dich thanh toan cua booking.</w:t>
      </w:r>
    </w:p>
    <w:tbl>
      <w:tblPr>
        <w:tblStyle w:val="TableGrid"/>
        <w:tblW w:w="0" w:type="auto"/>
        <w:jc w:val="center"/>
        <w:tblLook w:val="04A0" w:firstRow="1" w:lastRow="0" w:firstColumn="1" w:lastColumn="0" w:noHBand="0" w:noVBand="1"/>
      </w:tblPr>
      <w:tblGrid>
        <w:gridCol w:w="2085"/>
        <w:gridCol w:w="1745"/>
        <w:gridCol w:w="1649"/>
        <w:gridCol w:w="3377"/>
      </w:tblGrid>
      <w:tr w:rsidR="001D0D68" w14:paraId="0307D145" w14:textId="77777777">
        <w:trPr>
          <w:jc w:val="center"/>
        </w:trPr>
        <w:tc>
          <w:tcPr>
            <w:tcW w:w="2160" w:type="dxa"/>
            <w:shd w:val="clear" w:color="auto" w:fill="D9E2F3"/>
          </w:tcPr>
          <w:p w14:paraId="424CC6AA" w14:textId="77777777" w:rsidR="001D0D68" w:rsidRDefault="00342BE3">
            <w:r>
              <w:rPr>
                <w:b/>
                <w:sz w:val="21"/>
              </w:rPr>
              <w:t>Column</w:t>
            </w:r>
          </w:p>
        </w:tc>
        <w:tc>
          <w:tcPr>
            <w:tcW w:w="1728" w:type="dxa"/>
            <w:shd w:val="clear" w:color="auto" w:fill="D9E2F3"/>
          </w:tcPr>
          <w:p w14:paraId="166E43B3" w14:textId="77777777" w:rsidR="001D0D68" w:rsidRDefault="00342BE3">
            <w:r>
              <w:rPr>
                <w:b/>
                <w:sz w:val="21"/>
              </w:rPr>
              <w:t>Data Type</w:t>
            </w:r>
          </w:p>
        </w:tc>
        <w:tc>
          <w:tcPr>
            <w:tcW w:w="1728" w:type="dxa"/>
            <w:shd w:val="clear" w:color="auto" w:fill="D9E2F3"/>
          </w:tcPr>
          <w:p w14:paraId="1F27D8A3" w14:textId="77777777" w:rsidR="001D0D68" w:rsidRDefault="00342BE3">
            <w:r>
              <w:rPr>
                <w:b/>
                <w:sz w:val="21"/>
              </w:rPr>
              <w:t>Constraint</w:t>
            </w:r>
          </w:p>
        </w:tc>
        <w:tc>
          <w:tcPr>
            <w:tcW w:w="3744" w:type="dxa"/>
            <w:shd w:val="clear" w:color="auto" w:fill="D9E2F3"/>
          </w:tcPr>
          <w:p w14:paraId="56AE97F1" w14:textId="77777777" w:rsidR="001D0D68" w:rsidRDefault="00342BE3">
            <w:r>
              <w:rPr>
                <w:b/>
                <w:sz w:val="21"/>
              </w:rPr>
              <w:t>Description</w:t>
            </w:r>
          </w:p>
        </w:tc>
      </w:tr>
      <w:tr w:rsidR="001D0D68" w14:paraId="4E863C6B" w14:textId="77777777">
        <w:trPr>
          <w:jc w:val="center"/>
        </w:trPr>
        <w:tc>
          <w:tcPr>
            <w:tcW w:w="2160" w:type="dxa"/>
          </w:tcPr>
          <w:p w14:paraId="5DF3F9F0" w14:textId="77777777" w:rsidR="001D0D68" w:rsidRDefault="00342BE3">
            <w:r>
              <w:rPr>
                <w:sz w:val="21"/>
              </w:rPr>
              <w:t>PaymentId</w:t>
            </w:r>
          </w:p>
        </w:tc>
        <w:tc>
          <w:tcPr>
            <w:tcW w:w="1728" w:type="dxa"/>
          </w:tcPr>
          <w:p w14:paraId="73C85D07" w14:textId="77777777" w:rsidR="001D0D68" w:rsidRDefault="00342BE3">
            <w:r>
              <w:rPr>
                <w:sz w:val="21"/>
              </w:rPr>
              <w:t>INT</w:t>
            </w:r>
          </w:p>
        </w:tc>
        <w:tc>
          <w:tcPr>
            <w:tcW w:w="1728" w:type="dxa"/>
          </w:tcPr>
          <w:p w14:paraId="68A5DB83" w14:textId="77777777" w:rsidR="001D0D68" w:rsidRDefault="00342BE3">
            <w:r>
              <w:rPr>
                <w:sz w:val="21"/>
              </w:rPr>
              <w:t>PK, IDENTITY</w:t>
            </w:r>
          </w:p>
        </w:tc>
        <w:tc>
          <w:tcPr>
            <w:tcW w:w="3744" w:type="dxa"/>
          </w:tcPr>
          <w:p w14:paraId="3DE3281A" w14:textId="77777777" w:rsidR="001D0D68" w:rsidRDefault="00342BE3">
            <w:r>
              <w:rPr>
                <w:sz w:val="21"/>
              </w:rPr>
              <w:t>Khoa chinh</w:t>
            </w:r>
          </w:p>
        </w:tc>
      </w:tr>
      <w:tr w:rsidR="001D0D68" w14:paraId="26B7AA28" w14:textId="77777777">
        <w:trPr>
          <w:jc w:val="center"/>
        </w:trPr>
        <w:tc>
          <w:tcPr>
            <w:tcW w:w="2160" w:type="dxa"/>
          </w:tcPr>
          <w:p w14:paraId="0EC8BFF2" w14:textId="77777777" w:rsidR="001D0D68" w:rsidRDefault="00342BE3">
            <w:r>
              <w:rPr>
                <w:sz w:val="21"/>
              </w:rPr>
              <w:t>BookingId</w:t>
            </w:r>
          </w:p>
        </w:tc>
        <w:tc>
          <w:tcPr>
            <w:tcW w:w="1728" w:type="dxa"/>
          </w:tcPr>
          <w:p w14:paraId="4678700B" w14:textId="77777777" w:rsidR="001D0D68" w:rsidRDefault="00342BE3">
            <w:r>
              <w:rPr>
                <w:sz w:val="21"/>
              </w:rPr>
              <w:t>INT</w:t>
            </w:r>
          </w:p>
        </w:tc>
        <w:tc>
          <w:tcPr>
            <w:tcW w:w="1728" w:type="dxa"/>
          </w:tcPr>
          <w:p w14:paraId="156F3AA1" w14:textId="77777777" w:rsidR="001D0D68" w:rsidRDefault="00342BE3">
            <w:r>
              <w:rPr>
                <w:sz w:val="21"/>
              </w:rPr>
              <w:t>FK -&gt; Bookings</w:t>
            </w:r>
          </w:p>
        </w:tc>
        <w:tc>
          <w:tcPr>
            <w:tcW w:w="3744" w:type="dxa"/>
          </w:tcPr>
          <w:p w14:paraId="6728E3CA" w14:textId="77777777" w:rsidR="001D0D68" w:rsidRDefault="00342BE3">
            <w:r>
              <w:rPr>
                <w:sz w:val="21"/>
              </w:rPr>
              <w:t>Booking tuong ung</w:t>
            </w:r>
          </w:p>
        </w:tc>
      </w:tr>
      <w:tr w:rsidR="001D0D68" w14:paraId="43E9D2EE" w14:textId="77777777">
        <w:trPr>
          <w:jc w:val="center"/>
        </w:trPr>
        <w:tc>
          <w:tcPr>
            <w:tcW w:w="2160" w:type="dxa"/>
          </w:tcPr>
          <w:p w14:paraId="6F0777FA" w14:textId="77777777" w:rsidR="001D0D68" w:rsidRDefault="00342BE3">
            <w:r>
              <w:rPr>
                <w:sz w:val="21"/>
              </w:rPr>
              <w:t>Amount</w:t>
            </w:r>
          </w:p>
        </w:tc>
        <w:tc>
          <w:tcPr>
            <w:tcW w:w="1728" w:type="dxa"/>
          </w:tcPr>
          <w:p w14:paraId="0C929B8C" w14:textId="77777777" w:rsidR="001D0D68" w:rsidRDefault="00342BE3">
            <w:r>
              <w:rPr>
                <w:sz w:val="21"/>
              </w:rPr>
              <w:t>DECIMAL(12,0)</w:t>
            </w:r>
          </w:p>
        </w:tc>
        <w:tc>
          <w:tcPr>
            <w:tcW w:w="1728" w:type="dxa"/>
          </w:tcPr>
          <w:p w14:paraId="6F6608B9" w14:textId="77777777" w:rsidR="001D0D68" w:rsidRDefault="00342BE3">
            <w:r>
              <w:rPr>
                <w:sz w:val="21"/>
              </w:rPr>
              <w:t>NOT NULL</w:t>
            </w:r>
          </w:p>
        </w:tc>
        <w:tc>
          <w:tcPr>
            <w:tcW w:w="3744" w:type="dxa"/>
          </w:tcPr>
          <w:p w14:paraId="38698A42" w14:textId="77777777" w:rsidR="001D0D68" w:rsidRDefault="00342BE3">
            <w:r>
              <w:rPr>
                <w:sz w:val="21"/>
              </w:rPr>
              <w:t>So tien</w:t>
            </w:r>
          </w:p>
        </w:tc>
      </w:tr>
      <w:tr w:rsidR="001D0D68" w14:paraId="77DD1B79" w14:textId="77777777">
        <w:trPr>
          <w:jc w:val="center"/>
        </w:trPr>
        <w:tc>
          <w:tcPr>
            <w:tcW w:w="2160" w:type="dxa"/>
          </w:tcPr>
          <w:p w14:paraId="7C4DBCD7" w14:textId="77777777" w:rsidR="001D0D68" w:rsidRDefault="00342BE3">
            <w:r>
              <w:rPr>
                <w:sz w:val="21"/>
              </w:rPr>
              <w:t>Method</w:t>
            </w:r>
          </w:p>
        </w:tc>
        <w:tc>
          <w:tcPr>
            <w:tcW w:w="1728" w:type="dxa"/>
          </w:tcPr>
          <w:p w14:paraId="4D526FC7" w14:textId="77777777" w:rsidR="001D0D68" w:rsidRDefault="00342BE3">
            <w:r>
              <w:rPr>
                <w:sz w:val="21"/>
              </w:rPr>
              <w:t>NVARCHAR(20)</w:t>
            </w:r>
          </w:p>
        </w:tc>
        <w:tc>
          <w:tcPr>
            <w:tcW w:w="1728" w:type="dxa"/>
          </w:tcPr>
          <w:p w14:paraId="6E96FFE1" w14:textId="77777777" w:rsidR="001D0D68" w:rsidRDefault="00342BE3">
            <w:r>
              <w:rPr>
                <w:sz w:val="21"/>
              </w:rPr>
              <w:t>NOT NULL</w:t>
            </w:r>
          </w:p>
        </w:tc>
        <w:tc>
          <w:tcPr>
            <w:tcW w:w="3744" w:type="dxa"/>
          </w:tcPr>
          <w:p w14:paraId="31E34BBB" w14:textId="77777777" w:rsidR="001D0D68" w:rsidRDefault="00342BE3">
            <w:r>
              <w:rPr>
                <w:sz w:val="21"/>
              </w:rPr>
              <w:t xml:space="preserve">VNPay / Momo / </w:t>
            </w:r>
            <w:r>
              <w:rPr>
                <w:sz w:val="21"/>
              </w:rPr>
              <w:t>Cash / Wallet</w:t>
            </w:r>
          </w:p>
        </w:tc>
      </w:tr>
      <w:tr w:rsidR="001D0D68" w14:paraId="6B8A64B9" w14:textId="77777777">
        <w:trPr>
          <w:jc w:val="center"/>
        </w:trPr>
        <w:tc>
          <w:tcPr>
            <w:tcW w:w="2160" w:type="dxa"/>
          </w:tcPr>
          <w:p w14:paraId="7873E94A" w14:textId="77777777" w:rsidR="001D0D68" w:rsidRDefault="00342BE3">
            <w:r>
              <w:rPr>
                <w:sz w:val="21"/>
              </w:rPr>
              <w:t>Status</w:t>
            </w:r>
          </w:p>
        </w:tc>
        <w:tc>
          <w:tcPr>
            <w:tcW w:w="1728" w:type="dxa"/>
          </w:tcPr>
          <w:p w14:paraId="11C9B14C" w14:textId="77777777" w:rsidR="001D0D68" w:rsidRDefault="00342BE3">
            <w:r>
              <w:rPr>
                <w:sz w:val="21"/>
              </w:rPr>
              <w:t>NVARCHAR(20)</w:t>
            </w:r>
          </w:p>
        </w:tc>
        <w:tc>
          <w:tcPr>
            <w:tcW w:w="1728" w:type="dxa"/>
          </w:tcPr>
          <w:p w14:paraId="01A37C5E" w14:textId="77777777" w:rsidR="001D0D68" w:rsidRDefault="00342BE3">
            <w:r>
              <w:rPr>
                <w:sz w:val="21"/>
              </w:rPr>
              <w:t>DEFAULT 'Pending'</w:t>
            </w:r>
          </w:p>
        </w:tc>
        <w:tc>
          <w:tcPr>
            <w:tcW w:w="3744" w:type="dxa"/>
          </w:tcPr>
          <w:p w14:paraId="77E6C7C2" w14:textId="77777777" w:rsidR="001D0D68" w:rsidRDefault="00342BE3">
            <w:r>
              <w:rPr>
                <w:sz w:val="21"/>
              </w:rPr>
              <w:t>Pending / Paid / Refunded / Failed</w:t>
            </w:r>
          </w:p>
        </w:tc>
      </w:tr>
      <w:tr w:rsidR="001D0D68" w14:paraId="7FBFBEB1" w14:textId="77777777">
        <w:trPr>
          <w:jc w:val="center"/>
        </w:trPr>
        <w:tc>
          <w:tcPr>
            <w:tcW w:w="2160" w:type="dxa"/>
          </w:tcPr>
          <w:p w14:paraId="3746ED57" w14:textId="77777777" w:rsidR="001D0D68" w:rsidRDefault="00342BE3">
            <w:r>
              <w:rPr>
                <w:sz w:val="21"/>
              </w:rPr>
              <w:t>TransactionCode</w:t>
            </w:r>
          </w:p>
        </w:tc>
        <w:tc>
          <w:tcPr>
            <w:tcW w:w="1728" w:type="dxa"/>
          </w:tcPr>
          <w:p w14:paraId="370BFE3E" w14:textId="77777777" w:rsidR="001D0D68" w:rsidRDefault="00342BE3">
            <w:r>
              <w:rPr>
                <w:sz w:val="21"/>
              </w:rPr>
              <w:t>NVARCHAR(50)</w:t>
            </w:r>
          </w:p>
        </w:tc>
        <w:tc>
          <w:tcPr>
            <w:tcW w:w="1728" w:type="dxa"/>
          </w:tcPr>
          <w:p w14:paraId="62256FFB" w14:textId="77777777" w:rsidR="001D0D68" w:rsidRDefault="00342BE3">
            <w:r>
              <w:rPr>
                <w:sz w:val="21"/>
              </w:rPr>
              <w:t>NULL</w:t>
            </w:r>
          </w:p>
        </w:tc>
        <w:tc>
          <w:tcPr>
            <w:tcW w:w="3744" w:type="dxa"/>
          </w:tcPr>
          <w:p w14:paraId="5145D9C2" w14:textId="77777777" w:rsidR="001D0D68" w:rsidRDefault="00342BE3">
            <w:r>
              <w:rPr>
                <w:sz w:val="21"/>
              </w:rPr>
              <w:t>Ma giao dich cong thanh toan</w:t>
            </w:r>
          </w:p>
        </w:tc>
      </w:tr>
      <w:tr w:rsidR="001D0D68" w14:paraId="7581DD3B" w14:textId="77777777">
        <w:trPr>
          <w:jc w:val="center"/>
        </w:trPr>
        <w:tc>
          <w:tcPr>
            <w:tcW w:w="2160" w:type="dxa"/>
          </w:tcPr>
          <w:p w14:paraId="7A03769F" w14:textId="77777777" w:rsidR="001D0D68" w:rsidRDefault="00342BE3">
            <w:r>
              <w:rPr>
                <w:sz w:val="21"/>
              </w:rPr>
              <w:t>PaidAt</w:t>
            </w:r>
          </w:p>
        </w:tc>
        <w:tc>
          <w:tcPr>
            <w:tcW w:w="1728" w:type="dxa"/>
          </w:tcPr>
          <w:p w14:paraId="71EAA85F" w14:textId="77777777" w:rsidR="001D0D68" w:rsidRDefault="00342BE3">
            <w:r>
              <w:rPr>
                <w:sz w:val="21"/>
              </w:rPr>
              <w:t>DATETIME</w:t>
            </w:r>
          </w:p>
        </w:tc>
        <w:tc>
          <w:tcPr>
            <w:tcW w:w="1728" w:type="dxa"/>
          </w:tcPr>
          <w:p w14:paraId="524A3308" w14:textId="77777777" w:rsidR="001D0D68" w:rsidRDefault="00342BE3">
            <w:r>
              <w:rPr>
                <w:sz w:val="21"/>
              </w:rPr>
              <w:t>NULL</w:t>
            </w:r>
          </w:p>
        </w:tc>
        <w:tc>
          <w:tcPr>
            <w:tcW w:w="3744" w:type="dxa"/>
          </w:tcPr>
          <w:p w14:paraId="039490C1" w14:textId="77777777" w:rsidR="001D0D68" w:rsidRDefault="00342BE3">
            <w:r>
              <w:rPr>
                <w:sz w:val="21"/>
              </w:rPr>
              <w:t>Thoi diem thanh toan</w:t>
            </w:r>
          </w:p>
        </w:tc>
      </w:tr>
    </w:tbl>
    <w:p w14:paraId="12110537" w14:textId="77777777" w:rsidR="001D0D68" w:rsidRDefault="001D0D68"/>
    <w:p w14:paraId="3201CE4C" w14:textId="77777777" w:rsidR="001D0D68" w:rsidRDefault="00342BE3">
      <w:r>
        <w:rPr>
          <w:b/>
        </w:rPr>
        <w:t>Table: Wallets / WalletTransactions</w:t>
      </w:r>
    </w:p>
    <w:p w14:paraId="0A53FFBF" w14:textId="77777777" w:rsidR="001D0D68" w:rsidRDefault="00342BE3">
      <w:r>
        <w:rPr>
          <w:i/>
          <w:sz w:val="21"/>
        </w:rPr>
        <w:t xml:space="preserve">Vi tien ao (1-1 voi </w:t>
      </w:r>
      <w:r>
        <w:rPr>
          <w:i/>
          <w:sz w:val="21"/>
        </w:rPr>
        <w:t>Users) va so cai moi bien dong so du.</w:t>
      </w:r>
    </w:p>
    <w:tbl>
      <w:tblPr>
        <w:tblStyle w:val="TableGrid"/>
        <w:tblW w:w="0" w:type="auto"/>
        <w:jc w:val="center"/>
        <w:tblLook w:val="04A0" w:firstRow="1" w:lastRow="0" w:firstColumn="1" w:lastColumn="0" w:noHBand="0" w:noVBand="1"/>
      </w:tblPr>
      <w:tblGrid>
        <w:gridCol w:w="2125"/>
        <w:gridCol w:w="1745"/>
        <w:gridCol w:w="1641"/>
        <w:gridCol w:w="3345"/>
      </w:tblGrid>
      <w:tr w:rsidR="001D0D68" w14:paraId="35988DF2" w14:textId="77777777">
        <w:trPr>
          <w:jc w:val="center"/>
        </w:trPr>
        <w:tc>
          <w:tcPr>
            <w:tcW w:w="2160" w:type="dxa"/>
            <w:shd w:val="clear" w:color="auto" w:fill="D9E2F3"/>
          </w:tcPr>
          <w:p w14:paraId="5386F676" w14:textId="77777777" w:rsidR="001D0D68" w:rsidRDefault="00342BE3">
            <w:r>
              <w:rPr>
                <w:b/>
                <w:sz w:val="21"/>
              </w:rPr>
              <w:t>Column</w:t>
            </w:r>
          </w:p>
        </w:tc>
        <w:tc>
          <w:tcPr>
            <w:tcW w:w="1728" w:type="dxa"/>
            <w:shd w:val="clear" w:color="auto" w:fill="D9E2F3"/>
          </w:tcPr>
          <w:p w14:paraId="7BA9EFEB" w14:textId="77777777" w:rsidR="001D0D68" w:rsidRDefault="00342BE3">
            <w:r>
              <w:rPr>
                <w:b/>
                <w:sz w:val="21"/>
              </w:rPr>
              <w:t>Data Type</w:t>
            </w:r>
          </w:p>
        </w:tc>
        <w:tc>
          <w:tcPr>
            <w:tcW w:w="1728" w:type="dxa"/>
            <w:shd w:val="clear" w:color="auto" w:fill="D9E2F3"/>
          </w:tcPr>
          <w:p w14:paraId="41660F85" w14:textId="77777777" w:rsidR="001D0D68" w:rsidRDefault="00342BE3">
            <w:r>
              <w:rPr>
                <w:b/>
                <w:sz w:val="21"/>
              </w:rPr>
              <w:t>Constraint</w:t>
            </w:r>
          </w:p>
        </w:tc>
        <w:tc>
          <w:tcPr>
            <w:tcW w:w="3744" w:type="dxa"/>
            <w:shd w:val="clear" w:color="auto" w:fill="D9E2F3"/>
          </w:tcPr>
          <w:p w14:paraId="036E329E" w14:textId="77777777" w:rsidR="001D0D68" w:rsidRDefault="00342BE3">
            <w:r>
              <w:rPr>
                <w:b/>
                <w:sz w:val="21"/>
              </w:rPr>
              <w:t>Description</w:t>
            </w:r>
          </w:p>
        </w:tc>
      </w:tr>
      <w:tr w:rsidR="001D0D68" w14:paraId="5E31BD8B" w14:textId="77777777">
        <w:trPr>
          <w:jc w:val="center"/>
        </w:trPr>
        <w:tc>
          <w:tcPr>
            <w:tcW w:w="2160" w:type="dxa"/>
          </w:tcPr>
          <w:p w14:paraId="388A5FBF" w14:textId="77777777" w:rsidR="001D0D68" w:rsidRDefault="00342BE3">
            <w:r>
              <w:rPr>
                <w:sz w:val="21"/>
              </w:rPr>
              <w:t>WalletId</w:t>
            </w:r>
          </w:p>
        </w:tc>
        <w:tc>
          <w:tcPr>
            <w:tcW w:w="1728" w:type="dxa"/>
          </w:tcPr>
          <w:p w14:paraId="2F87EC44" w14:textId="77777777" w:rsidR="001D0D68" w:rsidRDefault="00342BE3">
            <w:r>
              <w:rPr>
                <w:sz w:val="21"/>
              </w:rPr>
              <w:t>INT</w:t>
            </w:r>
          </w:p>
        </w:tc>
        <w:tc>
          <w:tcPr>
            <w:tcW w:w="1728" w:type="dxa"/>
          </w:tcPr>
          <w:p w14:paraId="0C7FCA4B" w14:textId="77777777" w:rsidR="001D0D68" w:rsidRDefault="00342BE3">
            <w:r>
              <w:rPr>
                <w:sz w:val="21"/>
              </w:rPr>
              <w:t>PK</w:t>
            </w:r>
          </w:p>
        </w:tc>
        <w:tc>
          <w:tcPr>
            <w:tcW w:w="3744" w:type="dxa"/>
          </w:tcPr>
          <w:p w14:paraId="1D804DB4" w14:textId="77777777" w:rsidR="001D0D68" w:rsidRDefault="00342BE3">
            <w:r>
              <w:rPr>
                <w:sz w:val="21"/>
              </w:rPr>
              <w:t>Khoa chinh vi</w:t>
            </w:r>
          </w:p>
        </w:tc>
      </w:tr>
      <w:tr w:rsidR="001D0D68" w14:paraId="004021F8" w14:textId="77777777">
        <w:trPr>
          <w:jc w:val="center"/>
        </w:trPr>
        <w:tc>
          <w:tcPr>
            <w:tcW w:w="2160" w:type="dxa"/>
          </w:tcPr>
          <w:p w14:paraId="35415E74" w14:textId="77777777" w:rsidR="001D0D68" w:rsidRDefault="00342BE3">
            <w:r>
              <w:rPr>
                <w:sz w:val="21"/>
              </w:rPr>
              <w:t>UserId</w:t>
            </w:r>
          </w:p>
        </w:tc>
        <w:tc>
          <w:tcPr>
            <w:tcW w:w="1728" w:type="dxa"/>
          </w:tcPr>
          <w:p w14:paraId="27D163A1" w14:textId="77777777" w:rsidR="001D0D68" w:rsidRDefault="00342BE3">
            <w:r>
              <w:rPr>
                <w:sz w:val="21"/>
              </w:rPr>
              <w:t>INT</w:t>
            </w:r>
          </w:p>
        </w:tc>
        <w:tc>
          <w:tcPr>
            <w:tcW w:w="1728" w:type="dxa"/>
          </w:tcPr>
          <w:p w14:paraId="26E7E903" w14:textId="77777777" w:rsidR="001D0D68" w:rsidRDefault="00342BE3">
            <w:r>
              <w:rPr>
                <w:sz w:val="21"/>
              </w:rPr>
              <w:t>FK, UNIQUE</w:t>
            </w:r>
          </w:p>
        </w:tc>
        <w:tc>
          <w:tcPr>
            <w:tcW w:w="3744" w:type="dxa"/>
          </w:tcPr>
          <w:p w14:paraId="29E2E38B" w14:textId="77777777" w:rsidR="001D0D68" w:rsidRDefault="00342BE3">
            <w:r>
              <w:rPr>
                <w:sz w:val="21"/>
              </w:rPr>
              <w:t>Quan he 1-1 voi Users</w:t>
            </w:r>
          </w:p>
        </w:tc>
      </w:tr>
      <w:tr w:rsidR="001D0D68" w14:paraId="657355D6" w14:textId="77777777">
        <w:trPr>
          <w:jc w:val="center"/>
        </w:trPr>
        <w:tc>
          <w:tcPr>
            <w:tcW w:w="2160" w:type="dxa"/>
          </w:tcPr>
          <w:p w14:paraId="3763CBBC" w14:textId="77777777" w:rsidR="001D0D68" w:rsidRDefault="00342BE3">
            <w:r>
              <w:rPr>
                <w:sz w:val="21"/>
              </w:rPr>
              <w:t>Balance</w:t>
            </w:r>
          </w:p>
        </w:tc>
        <w:tc>
          <w:tcPr>
            <w:tcW w:w="1728" w:type="dxa"/>
          </w:tcPr>
          <w:p w14:paraId="0A8BBE53" w14:textId="77777777" w:rsidR="001D0D68" w:rsidRDefault="00342BE3">
            <w:r>
              <w:rPr>
                <w:sz w:val="21"/>
              </w:rPr>
              <w:t>DECIMAL(12,0)</w:t>
            </w:r>
          </w:p>
        </w:tc>
        <w:tc>
          <w:tcPr>
            <w:tcW w:w="1728" w:type="dxa"/>
          </w:tcPr>
          <w:p w14:paraId="2E111B8B" w14:textId="77777777" w:rsidR="001D0D68" w:rsidRDefault="00342BE3">
            <w:r>
              <w:rPr>
                <w:sz w:val="21"/>
              </w:rPr>
              <w:t>DEFAULT 0</w:t>
            </w:r>
          </w:p>
        </w:tc>
        <w:tc>
          <w:tcPr>
            <w:tcW w:w="3744" w:type="dxa"/>
          </w:tcPr>
          <w:p w14:paraId="615A6F79" w14:textId="77777777" w:rsidR="001D0D68" w:rsidRDefault="00342BE3">
            <w:r>
              <w:rPr>
                <w:sz w:val="21"/>
              </w:rPr>
              <w:t>So du (khong rut ra duoc)</w:t>
            </w:r>
          </w:p>
        </w:tc>
      </w:tr>
      <w:tr w:rsidR="001D0D68" w14:paraId="672E4911" w14:textId="77777777">
        <w:trPr>
          <w:jc w:val="center"/>
        </w:trPr>
        <w:tc>
          <w:tcPr>
            <w:tcW w:w="2160" w:type="dxa"/>
          </w:tcPr>
          <w:p w14:paraId="14B0EDA1" w14:textId="77777777" w:rsidR="001D0D68" w:rsidRDefault="00342BE3">
            <w:r>
              <w:rPr>
                <w:sz w:val="21"/>
              </w:rPr>
              <w:t>IsLocked</w:t>
            </w:r>
          </w:p>
        </w:tc>
        <w:tc>
          <w:tcPr>
            <w:tcW w:w="1728" w:type="dxa"/>
          </w:tcPr>
          <w:p w14:paraId="6298E8C4" w14:textId="77777777" w:rsidR="001D0D68" w:rsidRDefault="00342BE3">
            <w:r>
              <w:rPr>
                <w:sz w:val="21"/>
              </w:rPr>
              <w:t>BIT</w:t>
            </w:r>
          </w:p>
        </w:tc>
        <w:tc>
          <w:tcPr>
            <w:tcW w:w="1728" w:type="dxa"/>
          </w:tcPr>
          <w:p w14:paraId="1F2698A6" w14:textId="77777777" w:rsidR="001D0D68" w:rsidRDefault="00342BE3">
            <w:r>
              <w:rPr>
                <w:sz w:val="21"/>
              </w:rPr>
              <w:t>DEFAULT 0</w:t>
            </w:r>
          </w:p>
        </w:tc>
        <w:tc>
          <w:tcPr>
            <w:tcW w:w="3744" w:type="dxa"/>
          </w:tcPr>
          <w:p w14:paraId="26BACBEF" w14:textId="77777777" w:rsidR="001D0D68" w:rsidRDefault="00342BE3">
            <w:r>
              <w:rPr>
                <w:sz w:val="21"/>
              </w:rPr>
              <w:t>Admin khoa vi</w:t>
            </w:r>
          </w:p>
        </w:tc>
      </w:tr>
      <w:tr w:rsidR="001D0D68" w14:paraId="4B41C2DE" w14:textId="77777777">
        <w:trPr>
          <w:jc w:val="center"/>
        </w:trPr>
        <w:tc>
          <w:tcPr>
            <w:tcW w:w="2160" w:type="dxa"/>
          </w:tcPr>
          <w:p w14:paraId="75B608AF" w14:textId="77777777" w:rsidR="001D0D68" w:rsidRDefault="00342BE3">
            <w:r>
              <w:rPr>
                <w:sz w:val="21"/>
              </w:rPr>
              <w:t>WalletTransactionId</w:t>
            </w:r>
          </w:p>
        </w:tc>
        <w:tc>
          <w:tcPr>
            <w:tcW w:w="1728" w:type="dxa"/>
          </w:tcPr>
          <w:p w14:paraId="637816E9" w14:textId="77777777" w:rsidR="001D0D68" w:rsidRDefault="00342BE3">
            <w:r>
              <w:rPr>
                <w:sz w:val="21"/>
              </w:rPr>
              <w:t>INT</w:t>
            </w:r>
          </w:p>
        </w:tc>
        <w:tc>
          <w:tcPr>
            <w:tcW w:w="1728" w:type="dxa"/>
          </w:tcPr>
          <w:p w14:paraId="1113D3DF" w14:textId="77777777" w:rsidR="001D0D68" w:rsidRDefault="00342BE3">
            <w:r>
              <w:rPr>
                <w:sz w:val="21"/>
              </w:rPr>
              <w:t>PK</w:t>
            </w:r>
          </w:p>
        </w:tc>
        <w:tc>
          <w:tcPr>
            <w:tcW w:w="3744" w:type="dxa"/>
          </w:tcPr>
          <w:p w14:paraId="40B3C2B7" w14:textId="77777777" w:rsidR="001D0D68" w:rsidRDefault="00342BE3">
            <w:r>
              <w:rPr>
                <w:sz w:val="21"/>
              </w:rPr>
              <w:t>Khoa chinh giao dich</w:t>
            </w:r>
          </w:p>
        </w:tc>
      </w:tr>
      <w:tr w:rsidR="001D0D68" w14:paraId="79C81BCF" w14:textId="77777777">
        <w:trPr>
          <w:jc w:val="center"/>
        </w:trPr>
        <w:tc>
          <w:tcPr>
            <w:tcW w:w="2160" w:type="dxa"/>
          </w:tcPr>
          <w:p w14:paraId="34DD9711" w14:textId="77777777" w:rsidR="001D0D68" w:rsidRDefault="00342BE3">
            <w:r>
              <w:rPr>
                <w:sz w:val="21"/>
              </w:rPr>
              <w:t>Type</w:t>
            </w:r>
          </w:p>
        </w:tc>
        <w:tc>
          <w:tcPr>
            <w:tcW w:w="1728" w:type="dxa"/>
          </w:tcPr>
          <w:p w14:paraId="33F9278A" w14:textId="77777777" w:rsidR="001D0D68" w:rsidRDefault="00342BE3">
            <w:r>
              <w:rPr>
                <w:sz w:val="21"/>
              </w:rPr>
              <w:t>NVARCHAR(20)</w:t>
            </w:r>
          </w:p>
        </w:tc>
        <w:tc>
          <w:tcPr>
            <w:tcW w:w="1728" w:type="dxa"/>
          </w:tcPr>
          <w:p w14:paraId="786EB418" w14:textId="77777777" w:rsidR="001D0D68" w:rsidRDefault="00342BE3">
            <w:r>
              <w:rPr>
                <w:sz w:val="21"/>
              </w:rPr>
              <w:t>NOT NULL</w:t>
            </w:r>
          </w:p>
        </w:tc>
        <w:tc>
          <w:tcPr>
            <w:tcW w:w="3744" w:type="dxa"/>
          </w:tcPr>
          <w:p w14:paraId="49FFEA30" w14:textId="77777777" w:rsidR="001D0D68" w:rsidRDefault="00342BE3">
            <w:r>
              <w:rPr>
                <w:sz w:val="21"/>
              </w:rPr>
              <w:t>Deposit / Payment / Refund / Cashback / Bonus / Adjust</w:t>
            </w:r>
          </w:p>
        </w:tc>
      </w:tr>
      <w:tr w:rsidR="001D0D68" w14:paraId="70112E96" w14:textId="77777777">
        <w:trPr>
          <w:jc w:val="center"/>
        </w:trPr>
        <w:tc>
          <w:tcPr>
            <w:tcW w:w="2160" w:type="dxa"/>
          </w:tcPr>
          <w:p w14:paraId="0CDFD561" w14:textId="77777777" w:rsidR="001D0D68" w:rsidRDefault="00342BE3">
            <w:r>
              <w:rPr>
                <w:sz w:val="21"/>
              </w:rPr>
              <w:t>Amount</w:t>
            </w:r>
          </w:p>
        </w:tc>
        <w:tc>
          <w:tcPr>
            <w:tcW w:w="1728" w:type="dxa"/>
          </w:tcPr>
          <w:p w14:paraId="0209A36A" w14:textId="77777777" w:rsidR="001D0D68" w:rsidRDefault="00342BE3">
            <w:r>
              <w:rPr>
                <w:sz w:val="21"/>
              </w:rPr>
              <w:t>DECIMAL(12,0)</w:t>
            </w:r>
          </w:p>
        </w:tc>
        <w:tc>
          <w:tcPr>
            <w:tcW w:w="1728" w:type="dxa"/>
          </w:tcPr>
          <w:p w14:paraId="46CEBD53" w14:textId="77777777" w:rsidR="001D0D68" w:rsidRDefault="00342BE3">
            <w:r>
              <w:rPr>
                <w:sz w:val="21"/>
              </w:rPr>
              <w:t>NOT NULL</w:t>
            </w:r>
          </w:p>
        </w:tc>
        <w:tc>
          <w:tcPr>
            <w:tcW w:w="3744" w:type="dxa"/>
          </w:tcPr>
          <w:p w14:paraId="0441EC41" w14:textId="77777777" w:rsidR="001D0D68" w:rsidRDefault="00342BE3">
            <w:r>
              <w:rPr>
                <w:sz w:val="21"/>
              </w:rPr>
              <w:t>So tien (co dau)</w:t>
            </w:r>
          </w:p>
        </w:tc>
      </w:tr>
      <w:tr w:rsidR="001D0D68" w14:paraId="659771E8" w14:textId="77777777">
        <w:trPr>
          <w:jc w:val="center"/>
        </w:trPr>
        <w:tc>
          <w:tcPr>
            <w:tcW w:w="2160" w:type="dxa"/>
          </w:tcPr>
          <w:p w14:paraId="5E351A70" w14:textId="77777777" w:rsidR="001D0D68" w:rsidRDefault="00342BE3">
            <w:r>
              <w:rPr>
                <w:sz w:val="21"/>
              </w:rPr>
              <w:t>BalanceAfter</w:t>
            </w:r>
          </w:p>
        </w:tc>
        <w:tc>
          <w:tcPr>
            <w:tcW w:w="1728" w:type="dxa"/>
          </w:tcPr>
          <w:p w14:paraId="364434E5" w14:textId="77777777" w:rsidR="001D0D68" w:rsidRDefault="00342BE3">
            <w:r>
              <w:rPr>
                <w:sz w:val="21"/>
              </w:rPr>
              <w:t>DECIMAL(12,0)</w:t>
            </w:r>
          </w:p>
        </w:tc>
        <w:tc>
          <w:tcPr>
            <w:tcW w:w="1728" w:type="dxa"/>
          </w:tcPr>
          <w:p w14:paraId="71AE18D8" w14:textId="77777777" w:rsidR="001D0D68" w:rsidRDefault="00342BE3">
            <w:r>
              <w:rPr>
                <w:sz w:val="21"/>
              </w:rPr>
              <w:t>NOT NULL</w:t>
            </w:r>
          </w:p>
        </w:tc>
        <w:tc>
          <w:tcPr>
            <w:tcW w:w="3744" w:type="dxa"/>
          </w:tcPr>
          <w:p w14:paraId="3EFC06A3" w14:textId="77777777" w:rsidR="001D0D68" w:rsidRDefault="00342BE3">
            <w:r>
              <w:rPr>
                <w:sz w:val="21"/>
              </w:rPr>
              <w:t xml:space="preserve">So du sau giao dich - phuc vu doi </w:t>
            </w:r>
            <w:r>
              <w:rPr>
                <w:sz w:val="21"/>
              </w:rPr>
              <w:t>soat</w:t>
            </w:r>
          </w:p>
        </w:tc>
      </w:tr>
    </w:tbl>
    <w:p w14:paraId="7DF9B130" w14:textId="77777777" w:rsidR="001D0D68" w:rsidRDefault="001D0D68"/>
    <w:p w14:paraId="6F0F6B75" w14:textId="77777777" w:rsidR="001D0D68" w:rsidRDefault="00342BE3">
      <w:r>
        <w:rPr>
          <w:b/>
        </w:rPr>
        <w:t>Table: PointTransactions</w:t>
      </w:r>
    </w:p>
    <w:p w14:paraId="3D9A4C6F" w14:textId="77777777" w:rsidR="001D0D68" w:rsidRDefault="00342BE3">
      <w:r>
        <w:rPr>
          <w:i/>
          <w:sz w:val="21"/>
        </w:rPr>
        <w:t>So cai diem thuong; moi bien dong diem deu di qua bang nay.</w:t>
      </w:r>
    </w:p>
    <w:tbl>
      <w:tblPr>
        <w:tblStyle w:val="TableGrid"/>
        <w:tblW w:w="0" w:type="auto"/>
        <w:jc w:val="center"/>
        <w:tblLook w:val="04A0" w:firstRow="1" w:lastRow="0" w:firstColumn="1" w:lastColumn="0" w:noHBand="0" w:noVBand="1"/>
      </w:tblPr>
      <w:tblGrid>
        <w:gridCol w:w="2106"/>
        <w:gridCol w:w="1745"/>
        <w:gridCol w:w="1642"/>
        <w:gridCol w:w="3363"/>
      </w:tblGrid>
      <w:tr w:rsidR="001D0D68" w14:paraId="50B698FF" w14:textId="77777777">
        <w:trPr>
          <w:jc w:val="center"/>
        </w:trPr>
        <w:tc>
          <w:tcPr>
            <w:tcW w:w="2160" w:type="dxa"/>
            <w:shd w:val="clear" w:color="auto" w:fill="D9E2F3"/>
          </w:tcPr>
          <w:p w14:paraId="63730B93" w14:textId="77777777" w:rsidR="001D0D68" w:rsidRDefault="00342BE3">
            <w:r>
              <w:rPr>
                <w:b/>
                <w:sz w:val="21"/>
              </w:rPr>
              <w:t>Column</w:t>
            </w:r>
          </w:p>
        </w:tc>
        <w:tc>
          <w:tcPr>
            <w:tcW w:w="1728" w:type="dxa"/>
            <w:shd w:val="clear" w:color="auto" w:fill="D9E2F3"/>
          </w:tcPr>
          <w:p w14:paraId="4F8FEAA8" w14:textId="77777777" w:rsidR="001D0D68" w:rsidRDefault="00342BE3">
            <w:r>
              <w:rPr>
                <w:b/>
                <w:sz w:val="21"/>
              </w:rPr>
              <w:t>Data Type</w:t>
            </w:r>
          </w:p>
        </w:tc>
        <w:tc>
          <w:tcPr>
            <w:tcW w:w="1728" w:type="dxa"/>
            <w:shd w:val="clear" w:color="auto" w:fill="D9E2F3"/>
          </w:tcPr>
          <w:p w14:paraId="5F2A0A38" w14:textId="77777777" w:rsidR="001D0D68" w:rsidRDefault="00342BE3">
            <w:r>
              <w:rPr>
                <w:b/>
                <w:sz w:val="21"/>
              </w:rPr>
              <w:t>Constraint</w:t>
            </w:r>
          </w:p>
        </w:tc>
        <w:tc>
          <w:tcPr>
            <w:tcW w:w="3744" w:type="dxa"/>
            <w:shd w:val="clear" w:color="auto" w:fill="D9E2F3"/>
          </w:tcPr>
          <w:p w14:paraId="6AD6E25A" w14:textId="77777777" w:rsidR="001D0D68" w:rsidRDefault="00342BE3">
            <w:r>
              <w:rPr>
                <w:b/>
                <w:sz w:val="21"/>
              </w:rPr>
              <w:t>Description</w:t>
            </w:r>
          </w:p>
        </w:tc>
      </w:tr>
      <w:tr w:rsidR="001D0D68" w14:paraId="155AB8B0" w14:textId="77777777">
        <w:trPr>
          <w:jc w:val="center"/>
        </w:trPr>
        <w:tc>
          <w:tcPr>
            <w:tcW w:w="2160" w:type="dxa"/>
          </w:tcPr>
          <w:p w14:paraId="081843AF" w14:textId="77777777" w:rsidR="001D0D68" w:rsidRDefault="00342BE3">
            <w:r>
              <w:rPr>
                <w:sz w:val="21"/>
              </w:rPr>
              <w:t>PointTransactionId</w:t>
            </w:r>
          </w:p>
        </w:tc>
        <w:tc>
          <w:tcPr>
            <w:tcW w:w="1728" w:type="dxa"/>
          </w:tcPr>
          <w:p w14:paraId="25E94A45" w14:textId="77777777" w:rsidR="001D0D68" w:rsidRDefault="00342BE3">
            <w:r>
              <w:rPr>
                <w:sz w:val="21"/>
              </w:rPr>
              <w:t>INT</w:t>
            </w:r>
          </w:p>
        </w:tc>
        <w:tc>
          <w:tcPr>
            <w:tcW w:w="1728" w:type="dxa"/>
          </w:tcPr>
          <w:p w14:paraId="01D30DAA" w14:textId="77777777" w:rsidR="001D0D68" w:rsidRDefault="00342BE3">
            <w:r>
              <w:rPr>
                <w:sz w:val="21"/>
              </w:rPr>
              <w:t>PK, IDENTITY</w:t>
            </w:r>
          </w:p>
        </w:tc>
        <w:tc>
          <w:tcPr>
            <w:tcW w:w="3744" w:type="dxa"/>
          </w:tcPr>
          <w:p w14:paraId="18BFE902" w14:textId="77777777" w:rsidR="001D0D68" w:rsidRDefault="00342BE3">
            <w:r>
              <w:rPr>
                <w:sz w:val="21"/>
              </w:rPr>
              <w:t>Khoa chinh</w:t>
            </w:r>
          </w:p>
        </w:tc>
      </w:tr>
      <w:tr w:rsidR="001D0D68" w14:paraId="2BAF501A" w14:textId="77777777">
        <w:trPr>
          <w:jc w:val="center"/>
        </w:trPr>
        <w:tc>
          <w:tcPr>
            <w:tcW w:w="2160" w:type="dxa"/>
          </w:tcPr>
          <w:p w14:paraId="546C02F1" w14:textId="77777777" w:rsidR="001D0D68" w:rsidRDefault="00342BE3">
            <w:r>
              <w:rPr>
                <w:sz w:val="21"/>
              </w:rPr>
              <w:t>UserId</w:t>
            </w:r>
          </w:p>
        </w:tc>
        <w:tc>
          <w:tcPr>
            <w:tcW w:w="1728" w:type="dxa"/>
          </w:tcPr>
          <w:p w14:paraId="4EB9AA92" w14:textId="77777777" w:rsidR="001D0D68" w:rsidRDefault="00342BE3">
            <w:r>
              <w:rPr>
                <w:sz w:val="21"/>
              </w:rPr>
              <w:t>INT</w:t>
            </w:r>
          </w:p>
        </w:tc>
        <w:tc>
          <w:tcPr>
            <w:tcW w:w="1728" w:type="dxa"/>
          </w:tcPr>
          <w:p w14:paraId="43D186C5" w14:textId="77777777" w:rsidR="001D0D68" w:rsidRDefault="00342BE3">
            <w:r>
              <w:rPr>
                <w:sz w:val="21"/>
              </w:rPr>
              <w:t>FK -&gt; Users</w:t>
            </w:r>
          </w:p>
        </w:tc>
        <w:tc>
          <w:tcPr>
            <w:tcW w:w="3744" w:type="dxa"/>
          </w:tcPr>
          <w:p w14:paraId="582C0457" w14:textId="77777777" w:rsidR="001D0D68" w:rsidRDefault="00342BE3">
            <w:r>
              <w:rPr>
                <w:sz w:val="21"/>
              </w:rPr>
              <w:t>Nguoi dung</w:t>
            </w:r>
          </w:p>
        </w:tc>
      </w:tr>
      <w:tr w:rsidR="001D0D68" w14:paraId="2B846E9B" w14:textId="77777777">
        <w:trPr>
          <w:jc w:val="center"/>
        </w:trPr>
        <w:tc>
          <w:tcPr>
            <w:tcW w:w="2160" w:type="dxa"/>
          </w:tcPr>
          <w:p w14:paraId="7FA0CEC2" w14:textId="77777777" w:rsidR="001D0D68" w:rsidRDefault="00342BE3">
            <w:r>
              <w:rPr>
                <w:sz w:val="21"/>
              </w:rPr>
              <w:t>Type</w:t>
            </w:r>
          </w:p>
        </w:tc>
        <w:tc>
          <w:tcPr>
            <w:tcW w:w="1728" w:type="dxa"/>
          </w:tcPr>
          <w:p w14:paraId="5728D618" w14:textId="77777777" w:rsidR="001D0D68" w:rsidRDefault="00342BE3">
            <w:r>
              <w:rPr>
                <w:sz w:val="21"/>
              </w:rPr>
              <w:t>NVARCHAR(20)</w:t>
            </w:r>
          </w:p>
        </w:tc>
        <w:tc>
          <w:tcPr>
            <w:tcW w:w="1728" w:type="dxa"/>
          </w:tcPr>
          <w:p w14:paraId="54AA4D08" w14:textId="77777777" w:rsidR="001D0D68" w:rsidRDefault="00342BE3">
            <w:r>
              <w:rPr>
                <w:sz w:val="21"/>
              </w:rPr>
              <w:t>NOT NULL</w:t>
            </w:r>
          </w:p>
        </w:tc>
        <w:tc>
          <w:tcPr>
            <w:tcW w:w="3744" w:type="dxa"/>
          </w:tcPr>
          <w:p w14:paraId="2459FE7B" w14:textId="77777777" w:rsidR="001D0D68" w:rsidRDefault="00342BE3">
            <w:r>
              <w:rPr>
                <w:sz w:val="21"/>
              </w:rPr>
              <w:t xml:space="preserve">Earn / </w:t>
            </w:r>
            <w:r>
              <w:rPr>
                <w:sz w:val="21"/>
              </w:rPr>
              <w:t xml:space="preserve">Redeem / ReviewBonus / </w:t>
            </w:r>
            <w:r>
              <w:rPr>
                <w:sz w:val="21"/>
              </w:rPr>
              <w:lastRenderedPageBreak/>
              <w:t>Revoke / Adjust</w:t>
            </w:r>
          </w:p>
        </w:tc>
      </w:tr>
      <w:tr w:rsidR="001D0D68" w14:paraId="6AA6F8EA" w14:textId="77777777">
        <w:trPr>
          <w:jc w:val="center"/>
        </w:trPr>
        <w:tc>
          <w:tcPr>
            <w:tcW w:w="2160" w:type="dxa"/>
          </w:tcPr>
          <w:p w14:paraId="1293F373" w14:textId="77777777" w:rsidR="001D0D68" w:rsidRDefault="00342BE3">
            <w:r>
              <w:rPr>
                <w:sz w:val="21"/>
              </w:rPr>
              <w:lastRenderedPageBreak/>
              <w:t>Points</w:t>
            </w:r>
          </w:p>
        </w:tc>
        <w:tc>
          <w:tcPr>
            <w:tcW w:w="1728" w:type="dxa"/>
          </w:tcPr>
          <w:p w14:paraId="50EF2CA9" w14:textId="77777777" w:rsidR="001D0D68" w:rsidRDefault="00342BE3">
            <w:r>
              <w:rPr>
                <w:sz w:val="21"/>
              </w:rPr>
              <w:t>INT</w:t>
            </w:r>
          </w:p>
        </w:tc>
        <w:tc>
          <w:tcPr>
            <w:tcW w:w="1728" w:type="dxa"/>
          </w:tcPr>
          <w:p w14:paraId="02913DD8" w14:textId="77777777" w:rsidR="001D0D68" w:rsidRDefault="00342BE3">
            <w:r>
              <w:rPr>
                <w:sz w:val="21"/>
              </w:rPr>
              <w:t>NOT NULL</w:t>
            </w:r>
          </w:p>
        </w:tc>
        <w:tc>
          <w:tcPr>
            <w:tcW w:w="3744" w:type="dxa"/>
          </w:tcPr>
          <w:p w14:paraId="18FE30E8" w14:textId="77777777" w:rsidR="001D0D68" w:rsidRDefault="00342BE3">
            <w:r>
              <w:rPr>
                <w:sz w:val="21"/>
              </w:rPr>
              <w:t>So diem (co dau)</w:t>
            </w:r>
          </w:p>
        </w:tc>
      </w:tr>
      <w:tr w:rsidR="001D0D68" w14:paraId="2A4B1B77" w14:textId="77777777">
        <w:trPr>
          <w:jc w:val="center"/>
        </w:trPr>
        <w:tc>
          <w:tcPr>
            <w:tcW w:w="2160" w:type="dxa"/>
          </w:tcPr>
          <w:p w14:paraId="22A8288A" w14:textId="77777777" w:rsidR="001D0D68" w:rsidRDefault="00342BE3">
            <w:r>
              <w:rPr>
                <w:sz w:val="21"/>
              </w:rPr>
              <w:t>BookingId</w:t>
            </w:r>
          </w:p>
        </w:tc>
        <w:tc>
          <w:tcPr>
            <w:tcW w:w="1728" w:type="dxa"/>
          </w:tcPr>
          <w:p w14:paraId="2827EF74" w14:textId="77777777" w:rsidR="001D0D68" w:rsidRDefault="00342BE3">
            <w:r>
              <w:rPr>
                <w:sz w:val="21"/>
              </w:rPr>
              <w:t>INT</w:t>
            </w:r>
          </w:p>
        </w:tc>
        <w:tc>
          <w:tcPr>
            <w:tcW w:w="1728" w:type="dxa"/>
          </w:tcPr>
          <w:p w14:paraId="1F1A0D42" w14:textId="77777777" w:rsidR="001D0D68" w:rsidRDefault="00342BE3">
            <w:r>
              <w:rPr>
                <w:sz w:val="21"/>
              </w:rPr>
              <w:t>NULL</w:t>
            </w:r>
          </w:p>
        </w:tc>
        <w:tc>
          <w:tcPr>
            <w:tcW w:w="3744" w:type="dxa"/>
          </w:tcPr>
          <w:p w14:paraId="457B67D4" w14:textId="77777777" w:rsidR="001D0D68" w:rsidRDefault="00342BE3">
            <w:r>
              <w:rPr>
                <w:sz w:val="21"/>
              </w:rPr>
              <w:t>Booking lien quan (neu co)</w:t>
            </w:r>
          </w:p>
        </w:tc>
      </w:tr>
    </w:tbl>
    <w:p w14:paraId="1E6969D7" w14:textId="77777777" w:rsidR="001D0D68" w:rsidRDefault="001D0D68"/>
    <w:p w14:paraId="4D0E2D21" w14:textId="77777777" w:rsidR="001D0D68" w:rsidRDefault="00342BE3">
      <w:r>
        <w:rPr>
          <w:b/>
        </w:rPr>
        <w:t>Table: Promotions</w:t>
      </w:r>
    </w:p>
    <w:p w14:paraId="33E62487" w14:textId="77777777" w:rsidR="001D0D68" w:rsidRDefault="00342BE3">
      <w:r>
        <w:rPr>
          <w:i/>
          <w:sz w:val="21"/>
        </w:rPr>
        <w:t>Ma khuyen mai cua he thong hoac cua tung chu san; voucher doi diem cung luu o day.</w:t>
      </w:r>
    </w:p>
    <w:tbl>
      <w:tblPr>
        <w:tblStyle w:val="TableGrid"/>
        <w:tblW w:w="0" w:type="auto"/>
        <w:jc w:val="center"/>
        <w:tblLook w:val="04A0" w:firstRow="1" w:lastRow="0" w:firstColumn="1" w:lastColumn="0" w:noHBand="0" w:noVBand="1"/>
      </w:tblPr>
      <w:tblGrid>
        <w:gridCol w:w="2079"/>
        <w:gridCol w:w="1745"/>
        <w:gridCol w:w="1651"/>
        <w:gridCol w:w="3381"/>
      </w:tblGrid>
      <w:tr w:rsidR="001D0D68" w14:paraId="26F6B1A5" w14:textId="77777777">
        <w:trPr>
          <w:jc w:val="center"/>
        </w:trPr>
        <w:tc>
          <w:tcPr>
            <w:tcW w:w="2160" w:type="dxa"/>
            <w:shd w:val="clear" w:color="auto" w:fill="D9E2F3"/>
          </w:tcPr>
          <w:p w14:paraId="1F142B35" w14:textId="77777777" w:rsidR="001D0D68" w:rsidRDefault="00342BE3">
            <w:r>
              <w:rPr>
                <w:b/>
                <w:sz w:val="21"/>
              </w:rPr>
              <w:t>Column</w:t>
            </w:r>
          </w:p>
        </w:tc>
        <w:tc>
          <w:tcPr>
            <w:tcW w:w="1728" w:type="dxa"/>
            <w:shd w:val="clear" w:color="auto" w:fill="D9E2F3"/>
          </w:tcPr>
          <w:p w14:paraId="63CA53C3" w14:textId="77777777" w:rsidR="001D0D68" w:rsidRDefault="00342BE3">
            <w:r>
              <w:rPr>
                <w:b/>
                <w:sz w:val="21"/>
              </w:rPr>
              <w:t>Data Type</w:t>
            </w:r>
          </w:p>
        </w:tc>
        <w:tc>
          <w:tcPr>
            <w:tcW w:w="1728" w:type="dxa"/>
            <w:shd w:val="clear" w:color="auto" w:fill="D9E2F3"/>
          </w:tcPr>
          <w:p w14:paraId="63FC52EE" w14:textId="77777777" w:rsidR="001D0D68" w:rsidRDefault="00342BE3">
            <w:r>
              <w:rPr>
                <w:b/>
                <w:sz w:val="21"/>
              </w:rPr>
              <w:t>Constraint</w:t>
            </w:r>
          </w:p>
        </w:tc>
        <w:tc>
          <w:tcPr>
            <w:tcW w:w="3744" w:type="dxa"/>
            <w:shd w:val="clear" w:color="auto" w:fill="D9E2F3"/>
          </w:tcPr>
          <w:p w14:paraId="62064E4C" w14:textId="77777777" w:rsidR="001D0D68" w:rsidRDefault="00342BE3">
            <w:r>
              <w:rPr>
                <w:b/>
                <w:sz w:val="21"/>
              </w:rPr>
              <w:t>Description</w:t>
            </w:r>
          </w:p>
        </w:tc>
      </w:tr>
      <w:tr w:rsidR="001D0D68" w14:paraId="68103DC3" w14:textId="77777777">
        <w:trPr>
          <w:jc w:val="center"/>
        </w:trPr>
        <w:tc>
          <w:tcPr>
            <w:tcW w:w="2160" w:type="dxa"/>
          </w:tcPr>
          <w:p w14:paraId="6109E054" w14:textId="77777777" w:rsidR="001D0D68" w:rsidRDefault="00342BE3">
            <w:r>
              <w:rPr>
                <w:sz w:val="21"/>
              </w:rPr>
              <w:t>PromotionId</w:t>
            </w:r>
          </w:p>
        </w:tc>
        <w:tc>
          <w:tcPr>
            <w:tcW w:w="1728" w:type="dxa"/>
          </w:tcPr>
          <w:p w14:paraId="52EFEB1A" w14:textId="77777777" w:rsidR="001D0D68" w:rsidRDefault="00342BE3">
            <w:r>
              <w:rPr>
                <w:sz w:val="21"/>
              </w:rPr>
              <w:t>INT</w:t>
            </w:r>
          </w:p>
        </w:tc>
        <w:tc>
          <w:tcPr>
            <w:tcW w:w="1728" w:type="dxa"/>
          </w:tcPr>
          <w:p w14:paraId="591B368F" w14:textId="77777777" w:rsidR="001D0D68" w:rsidRDefault="00342BE3">
            <w:r>
              <w:rPr>
                <w:sz w:val="21"/>
              </w:rPr>
              <w:t>PK, IDENTITY</w:t>
            </w:r>
          </w:p>
        </w:tc>
        <w:tc>
          <w:tcPr>
            <w:tcW w:w="3744" w:type="dxa"/>
          </w:tcPr>
          <w:p w14:paraId="0408FE4B" w14:textId="77777777" w:rsidR="001D0D68" w:rsidRDefault="00342BE3">
            <w:r>
              <w:rPr>
                <w:sz w:val="21"/>
              </w:rPr>
              <w:t>Khoa chinh</w:t>
            </w:r>
          </w:p>
        </w:tc>
      </w:tr>
      <w:tr w:rsidR="001D0D68" w14:paraId="5CDECB38" w14:textId="77777777">
        <w:trPr>
          <w:jc w:val="center"/>
        </w:trPr>
        <w:tc>
          <w:tcPr>
            <w:tcW w:w="2160" w:type="dxa"/>
          </w:tcPr>
          <w:p w14:paraId="521E5CB9" w14:textId="77777777" w:rsidR="001D0D68" w:rsidRDefault="00342BE3">
            <w:r>
              <w:rPr>
                <w:sz w:val="21"/>
              </w:rPr>
              <w:t>Code</w:t>
            </w:r>
          </w:p>
        </w:tc>
        <w:tc>
          <w:tcPr>
            <w:tcW w:w="1728" w:type="dxa"/>
          </w:tcPr>
          <w:p w14:paraId="71D7FAD9" w14:textId="77777777" w:rsidR="001D0D68" w:rsidRDefault="00342BE3">
            <w:r>
              <w:rPr>
                <w:sz w:val="21"/>
              </w:rPr>
              <w:t>NVARCHAR(30)</w:t>
            </w:r>
          </w:p>
        </w:tc>
        <w:tc>
          <w:tcPr>
            <w:tcW w:w="1728" w:type="dxa"/>
          </w:tcPr>
          <w:p w14:paraId="05BF4847" w14:textId="77777777" w:rsidR="001D0D68" w:rsidRDefault="00342BE3">
            <w:r>
              <w:rPr>
                <w:sz w:val="21"/>
              </w:rPr>
              <w:t>NOT NULL, UNIQUE</w:t>
            </w:r>
          </w:p>
        </w:tc>
        <w:tc>
          <w:tcPr>
            <w:tcW w:w="3744" w:type="dxa"/>
          </w:tcPr>
          <w:p w14:paraId="16447F92" w14:textId="77777777" w:rsidR="001D0D68" w:rsidRDefault="00342BE3">
            <w:r>
              <w:rPr>
                <w:sz w:val="21"/>
              </w:rPr>
              <w:t>Ma nhap khi dat san</w:t>
            </w:r>
          </w:p>
        </w:tc>
      </w:tr>
      <w:tr w:rsidR="001D0D68" w14:paraId="071A668D" w14:textId="77777777">
        <w:trPr>
          <w:jc w:val="center"/>
        </w:trPr>
        <w:tc>
          <w:tcPr>
            <w:tcW w:w="2160" w:type="dxa"/>
          </w:tcPr>
          <w:p w14:paraId="6A27129C" w14:textId="77777777" w:rsidR="001D0D68" w:rsidRDefault="00342BE3">
            <w:r>
              <w:rPr>
                <w:sz w:val="21"/>
              </w:rPr>
              <w:t>DiscountPercent</w:t>
            </w:r>
          </w:p>
        </w:tc>
        <w:tc>
          <w:tcPr>
            <w:tcW w:w="1728" w:type="dxa"/>
          </w:tcPr>
          <w:p w14:paraId="7801E0C1" w14:textId="77777777" w:rsidR="001D0D68" w:rsidRDefault="00342BE3">
            <w:r>
              <w:rPr>
                <w:sz w:val="21"/>
              </w:rPr>
              <w:t>INT</w:t>
            </w:r>
          </w:p>
        </w:tc>
        <w:tc>
          <w:tcPr>
            <w:tcW w:w="1728" w:type="dxa"/>
          </w:tcPr>
          <w:p w14:paraId="7B185681" w14:textId="77777777" w:rsidR="001D0D68" w:rsidRDefault="00342BE3">
            <w:r>
              <w:rPr>
                <w:sz w:val="21"/>
              </w:rPr>
              <w:t>CHECK 1..100</w:t>
            </w:r>
          </w:p>
        </w:tc>
        <w:tc>
          <w:tcPr>
            <w:tcW w:w="3744" w:type="dxa"/>
          </w:tcPr>
          <w:p w14:paraId="6FBB7F95" w14:textId="77777777" w:rsidR="001D0D68" w:rsidRDefault="00342BE3">
            <w:r>
              <w:rPr>
                <w:sz w:val="21"/>
              </w:rPr>
              <w:t>% giam</w:t>
            </w:r>
          </w:p>
        </w:tc>
      </w:tr>
      <w:tr w:rsidR="001D0D68" w14:paraId="3E6B2706" w14:textId="77777777">
        <w:trPr>
          <w:jc w:val="center"/>
        </w:trPr>
        <w:tc>
          <w:tcPr>
            <w:tcW w:w="2160" w:type="dxa"/>
          </w:tcPr>
          <w:p w14:paraId="1ADCE699" w14:textId="77777777" w:rsidR="001D0D68" w:rsidRDefault="00342BE3">
            <w:r>
              <w:rPr>
                <w:sz w:val="21"/>
              </w:rPr>
              <w:t>MaxDiscount</w:t>
            </w:r>
          </w:p>
        </w:tc>
        <w:tc>
          <w:tcPr>
            <w:tcW w:w="1728" w:type="dxa"/>
          </w:tcPr>
          <w:p w14:paraId="278737FA" w14:textId="77777777" w:rsidR="001D0D68" w:rsidRDefault="00342BE3">
            <w:r>
              <w:rPr>
                <w:sz w:val="21"/>
              </w:rPr>
              <w:t>DECIMAL(12,0)</w:t>
            </w:r>
          </w:p>
        </w:tc>
        <w:tc>
          <w:tcPr>
            <w:tcW w:w="1728" w:type="dxa"/>
          </w:tcPr>
          <w:p w14:paraId="097B34BC" w14:textId="77777777" w:rsidR="001D0D68" w:rsidRDefault="00342BE3">
            <w:r>
              <w:rPr>
                <w:sz w:val="21"/>
              </w:rPr>
              <w:t>DEFAULT 0</w:t>
            </w:r>
          </w:p>
        </w:tc>
        <w:tc>
          <w:tcPr>
            <w:tcW w:w="3744" w:type="dxa"/>
          </w:tcPr>
          <w:p w14:paraId="56A2CBA4" w14:textId="77777777" w:rsidR="001D0D68" w:rsidRDefault="00342BE3">
            <w:r>
              <w:rPr>
                <w:sz w:val="21"/>
              </w:rPr>
              <w:t>Tran giam (0 = khong gioi han)</w:t>
            </w:r>
          </w:p>
        </w:tc>
      </w:tr>
      <w:tr w:rsidR="001D0D68" w14:paraId="5A29D6E0" w14:textId="77777777">
        <w:trPr>
          <w:jc w:val="center"/>
        </w:trPr>
        <w:tc>
          <w:tcPr>
            <w:tcW w:w="2160" w:type="dxa"/>
          </w:tcPr>
          <w:p w14:paraId="2FC4DFDB" w14:textId="77777777" w:rsidR="001D0D68" w:rsidRDefault="00342BE3">
            <w:r>
              <w:rPr>
                <w:sz w:val="21"/>
              </w:rPr>
              <w:t>StartDate / EndDate</w:t>
            </w:r>
          </w:p>
        </w:tc>
        <w:tc>
          <w:tcPr>
            <w:tcW w:w="1728" w:type="dxa"/>
          </w:tcPr>
          <w:p w14:paraId="2ECCA3C2" w14:textId="77777777" w:rsidR="001D0D68" w:rsidRDefault="00342BE3">
            <w:r>
              <w:rPr>
                <w:sz w:val="21"/>
              </w:rPr>
              <w:t>DATE</w:t>
            </w:r>
          </w:p>
        </w:tc>
        <w:tc>
          <w:tcPr>
            <w:tcW w:w="1728" w:type="dxa"/>
          </w:tcPr>
          <w:p w14:paraId="7BB32316" w14:textId="77777777" w:rsidR="001D0D68" w:rsidRDefault="00342BE3">
            <w:r>
              <w:rPr>
                <w:sz w:val="21"/>
              </w:rPr>
              <w:t>NOT NULL</w:t>
            </w:r>
          </w:p>
        </w:tc>
        <w:tc>
          <w:tcPr>
            <w:tcW w:w="3744" w:type="dxa"/>
          </w:tcPr>
          <w:p w14:paraId="22560C7D" w14:textId="77777777" w:rsidR="001D0D68" w:rsidRDefault="00342BE3">
            <w:r>
              <w:rPr>
                <w:sz w:val="21"/>
              </w:rPr>
              <w:t>Han su dung</w:t>
            </w:r>
          </w:p>
        </w:tc>
      </w:tr>
      <w:tr w:rsidR="001D0D68" w14:paraId="503F4E30" w14:textId="77777777">
        <w:trPr>
          <w:jc w:val="center"/>
        </w:trPr>
        <w:tc>
          <w:tcPr>
            <w:tcW w:w="2160" w:type="dxa"/>
          </w:tcPr>
          <w:p w14:paraId="12252373" w14:textId="77777777" w:rsidR="001D0D68" w:rsidRDefault="00342BE3">
            <w:r>
              <w:rPr>
                <w:sz w:val="21"/>
              </w:rPr>
              <w:t>Quantity</w:t>
            </w:r>
          </w:p>
        </w:tc>
        <w:tc>
          <w:tcPr>
            <w:tcW w:w="1728" w:type="dxa"/>
          </w:tcPr>
          <w:p w14:paraId="35CD9E9D" w14:textId="77777777" w:rsidR="001D0D68" w:rsidRDefault="00342BE3">
            <w:r>
              <w:rPr>
                <w:sz w:val="21"/>
              </w:rPr>
              <w:t>INT</w:t>
            </w:r>
          </w:p>
        </w:tc>
        <w:tc>
          <w:tcPr>
            <w:tcW w:w="1728" w:type="dxa"/>
          </w:tcPr>
          <w:p w14:paraId="2C4AAA7A" w14:textId="77777777" w:rsidR="001D0D68" w:rsidRDefault="00342BE3">
            <w:r>
              <w:rPr>
                <w:sz w:val="21"/>
              </w:rPr>
              <w:t>DEFAULT 0</w:t>
            </w:r>
          </w:p>
        </w:tc>
        <w:tc>
          <w:tcPr>
            <w:tcW w:w="3744" w:type="dxa"/>
          </w:tcPr>
          <w:p w14:paraId="477AE210" w14:textId="77777777" w:rsidR="001D0D68" w:rsidRDefault="00342BE3">
            <w:r>
              <w:rPr>
                <w:sz w:val="21"/>
              </w:rPr>
              <w:t>So luot con lai</w:t>
            </w:r>
          </w:p>
        </w:tc>
      </w:tr>
      <w:tr w:rsidR="001D0D68" w14:paraId="3F3C9BED" w14:textId="77777777">
        <w:trPr>
          <w:jc w:val="center"/>
        </w:trPr>
        <w:tc>
          <w:tcPr>
            <w:tcW w:w="2160" w:type="dxa"/>
          </w:tcPr>
          <w:p w14:paraId="27A76121" w14:textId="77777777" w:rsidR="001D0D68" w:rsidRDefault="00342BE3">
            <w:r>
              <w:rPr>
                <w:sz w:val="21"/>
              </w:rPr>
              <w:t>OwnerId</w:t>
            </w:r>
          </w:p>
        </w:tc>
        <w:tc>
          <w:tcPr>
            <w:tcW w:w="1728" w:type="dxa"/>
          </w:tcPr>
          <w:p w14:paraId="5B45F2B9" w14:textId="77777777" w:rsidR="001D0D68" w:rsidRDefault="00342BE3">
            <w:r>
              <w:rPr>
                <w:sz w:val="21"/>
              </w:rPr>
              <w:t>INT</w:t>
            </w:r>
          </w:p>
        </w:tc>
        <w:tc>
          <w:tcPr>
            <w:tcW w:w="1728" w:type="dxa"/>
          </w:tcPr>
          <w:p w14:paraId="257D84D7" w14:textId="77777777" w:rsidR="001D0D68" w:rsidRDefault="00342BE3">
            <w:r>
              <w:rPr>
                <w:sz w:val="21"/>
              </w:rPr>
              <w:t>FK, NULL</w:t>
            </w:r>
          </w:p>
        </w:tc>
        <w:tc>
          <w:tcPr>
            <w:tcW w:w="3744" w:type="dxa"/>
          </w:tcPr>
          <w:p w14:paraId="5B5DF994" w14:textId="77777777" w:rsidR="001D0D68" w:rsidRDefault="00342BE3">
            <w:r>
              <w:rPr>
                <w:sz w:val="21"/>
              </w:rPr>
              <w:t>NULL = ma he thong; co gia tri = ma cua chu san</w:t>
            </w:r>
          </w:p>
        </w:tc>
      </w:tr>
    </w:tbl>
    <w:p w14:paraId="1336A1ED" w14:textId="77777777" w:rsidR="001D0D68" w:rsidRDefault="001D0D68"/>
    <w:p w14:paraId="31EEB7DF" w14:textId="77777777" w:rsidR="001D0D68" w:rsidRDefault="00342BE3">
      <w:r>
        <w:rPr>
          <w:b/>
        </w:rPr>
        <w:t>Table: Reviews / MaintenanceRequests</w:t>
      </w:r>
    </w:p>
    <w:p w14:paraId="2E10B763" w14:textId="77777777" w:rsidR="001D0D68" w:rsidRDefault="00342BE3">
      <w:r>
        <w:rPr>
          <w:i/>
          <w:sz w:val="21"/>
        </w:rPr>
        <w:t>Danh gia san (1-1 voi booking) va yeu cau bao tri cua chu san.</w:t>
      </w:r>
    </w:p>
    <w:tbl>
      <w:tblPr>
        <w:tblStyle w:val="TableGrid"/>
        <w:tblW w:w="0" w:type="auto"/>
        <w:jc w:val="center"/>
        <w:tblLook w:val="04A0" w:firstRow="1" w:lastRow="0" w:firstColumn="1" w:lastColumn="0" w:noHBand="0" w:noVBand="1"/>
      </w:tblPr>
      <w:tblGrid>
        <w:gridCol w:w="2159"/>
        <w:gridCol w:w="1745"/>
        <w:gridCol w:w="1635"/>
        <w:gridCol w:w="3317"/>
      </w:tblGrid>
      <w:tr w:rsidR="001D0D68" w14:paraId="1ACA2166" w14:textId="77777777">
        <w:trPr>
          <w:jc w:val="center"/>
        </w:trPr>
        <w:tc>
          <w:tcPr>
            <w:tcW w:w="2160" w:type="dxa"/>
            <w:shd w:val="clear" w:color="auto" w:fill="D9E2F3"/>
          </w:tcPr>
          <w:p w14:paraId="52580E7B" w14:textId="77777777" w:rsidR="001D0D68" w:rsidRDefault="00342BE3">
            <w:r>
              <w:rPr>
                <w:b/>
                <w:sz w:val="21"/>
              </w:rPr>
              <w:t>Column</w:t>
            </w:r>
          </w:p>
        </w:tc>
        <w:tc>
          <w:tcPr>
            <w:tcW w:w="1728" w:type="dxa"/>
            <w:shd w:val="clear" w:color="auto" w:fill="D9E2F3"/>
          </w:tcPr>
          <w:p w14:paraId="17306365" w14:textId="77777777" w:rsidR="001D0D68" w:rsidRDefault="00342BE3">
            <w:r>
              <w:rPr>
                <w:b/>
                <w:sz w:val="21"/>
              </w:rPr>
              <w:t xml:space="preserve">Data </w:t>
            </w:r>
            <w:r>
              <w:rPr>
                <w:b/>
                <w:sz w:val="21"/>
              </w:rPr>
              <w:t>Type</w:t>
            </w:r>
          </w:p>
        </w:tc>
        <w:tc>
          <w:tcPr>
            <w:tcW w:w="1728" w:type="dxa"/>
            <w:shd w:val="clear" w:color="auto" w:fill="D9E2F3"/>
          </w:tcPr>
          <w:p w14:paraId="3661E3F2" w14:textId="77777777" w:rsidR="001D0D68" w:rsidRDefault="00342BE3">
            <w:r>
              <w:rPr>
                <w:b/>
                <w:sz w:val="21"/>
              </w:rPr>
              <w:t>Constraint</w:t>
            </w:r>
          </w:p>
        </w:tc>
        <w:tc>
          <w:tcPr>
            <w:tcW w:w="3744" w:type="dxa"/>
            <w:shd w:val="clear" w:color="auto" w:fill="D9E2F3"/>
          </w:tcPr>
          <w:p w14:paraId="647294FA" w14:textId="77777777" w:rsidR="001D0D68" w:rsidRDefault="00342BE3">
            <w:r>
              <w:rPr>
                <w:b/>
                <w:sz w:val="21"/>
              </w:rPr>
              <w:t>Description</w:t>
            </w:r>
          </w:p>
        </w:tc>
      </w:tr>
      <w:tr w:rsidR="001D0D68" w14:paraId="1963AB06" w14:textId="77777777">
        <w:trPr>
          <w:jc w:val="center"/>
        </w:trPr>
        <w:tc>
          <w:tcPr>
            <w:tcW w:w="2160" w:type="dxa"/>
          </w:tcPr>
          <w:p w14:paraId="57701314" w14:textId="77777777" w:rsidR="001D0D68" w:rsidRDefault="00342BE3">
            <w:r>
              <w:rPr>
                <w:sz w:val="21"/>
              </w:rPr>
              <w:t>ReviewId</w:t>
            </w:r>
          </w:p>
        </w:tc>
        <w:tc>
          <w:tcPr>
            <w:tcW w:w="1728" w:type="dxa"/>
          </w:tcPr>
          <w:p w14:paraId="0198DBFB" w14:textId="77777777" w:rsidR="001D0D68" w:rsidRDefault="00342BE3">
            <w:r>
              <w:rPr>
                <w:sz w:val="21"/>
              </w:rPr>
              <w:t>INT</w:t>
            </w:r>
          </w:p>
        </w:tc>
        <w:tc>
          <w:tcPr>
            <w:tcW w:w="1728" w:type="dxa"/>
          </w:tcPr>
          <w:p w14:paraId="603BED5F" w14:textId="77777777" w:rsidR="001D0D68" w:rsidRDefault="00342BE3">
            <w:r>
              <w:rPr>
                <w:sz w:val="21"/>
              </w:rPr>
              <w:t>PK</w:t>
            </w:r>
          </w:p>
        </w:tc>
        <w:tc>
          <w:tcPr>
            <w:tcW w:w="3744" w:type="dxa"/>
          </w:tcPr>
          <w:p w14:paraId="760E3066" w14:textId="77777777" w:rsidR="001D0D68" w:rsidRDefault="00342BE3">
            <w:r>
              <w:rPr>
                <w:sz w:val="21"/>
              </w:rPr>
              <w:t>Khoa chinh danh gia</w:t>
            </w:r>
          </w:p>
        </w:tc>
      </w:tr>
      <w:tr w:rsidR="001D0D68" w14:paraId="12521E42" w14:textId="77777777">
        <w:trPr>
          <w:jc w:val="center"/>
        </w:trPr>
        <w:tc>
          <w:tcPr>
            <w:tcW w:w="2160" w:type="dxa"/>
          </w:tcPr>
          <w:p w14:paraId="1FA4C34C" w14:textId="77777777" w:rsidR="001D0D68" w:rsidRDefault="00342BE3">
            <w:r>
              <w:rPr>
                <w:sz w:val="21"/>
              </w:rPr>
              <w:t>BookingId</w:t>
            </w:r>
          </w:p>
        </w:tc>
        <w:tc>
          <w:tcPr>
            <w:tcW w:w="1728" w:type="dxa"/>
          </w:tcPr>
          <w:p w14:paraId="0EE50458" w14:textId="77777777" w:rsidR="001D0D68" w:rsidRDefault="00342BE3">
            <w:r>
              <w:rPr>
                <w:sz w:val="21"/>
              </w:rPr>
              <w:t>INT</w:t>
            </w:r>
          </w:p>
        </w:tc>
        <w:tc>
          <w:tcPr>
            <w:tcW w:w="1728" w:type="dxa"/>
          </w:tcPr>
          <w:p w14:paraId="02E44D42" w14:textId="77777777" w:rsidR="001D0D68" w:rsidRDefault="00342BE3">
            <w:r>
              <w:rPr>
                <w:sz w:val="21"/>
              </w:rPr>
              <w:t>FK, UNIQUE</w:t>
            </w:r>
          </w:p>
        </w:tc>
        <w:tc>
          <w:tcPr>
            <w:tcW w:w="3744" w:type="dxa"/>
          </w:tcPr>
          <w:p w14:paraId="0B7493AE" w14:textId="77777777" w:rsidR="001D0D68" w:rsidRDefault="00342BE3">
            <w:r>
              <w:rPr>
                <w:sz w:val="21"/>
              </w:rPr>
              <w:t>Moi booking chi danh gia 1 lan</w:t>
            </w:r>
          </w:p>
        </w:tc>
      </w:tr>
      <w:tr w:rsidR="001D0D68" w14:paraId="3034FE70" w14:textId="77777777">
        <w:trPr>
          <w:jc w:val="center"/>
        </w:trPr>
        <w:tc>
          <w:tcPr>
            <w:tcW w:w="2160" w:type="dxa"/>
          </w:tcPr>
          <w:p w14:paraId="735F7C3E" w14:textId="77777777" w:rsidR="001D0D68" w:rsidRDefault="00342BE3">
            <w:r>
              <w:rPr>
                <w:sz w:val="21"/>
              </w:rPr>
              <w:t>Rating</w:t>
            </w:r>
          </w:p>
        </w:tc>
        <w:tc>
          <w:tcPr>
            <w:tcW w:w="1728" w:type="dxa"/>
          </w:tcPr>
          <w:p w14:paraId="312E42E9" w14:textId="77777777" w:rsidR="001D0D68" w:rsidRDefault="00342BE3">
            <w:r>
              <w:rPr>
                <w:sz w:val="21"/>
              </w:rPr>
              <w:t>INT</w:t>
            </w:r>
          </w:p>
        </w:tc>
        <w:tc>
          <w:tcPr>
            <w:tcW w:w="1728" w:type="dxa"/>
          </w:tcPr>
          <w:p w14:paraId="56C9A18F" w14:textId="77777777" w:rsidR="001D0D68" w:rsidRDefault="00342BE3">
            <w:r>
              <w:rPr>
                <w:sz w:val="21"/>
              </w:rPr>
              <w:t>CHECK 1..5</w:t>
            </w:r>
          </w:p>
        </w:tc>
        <w:tc>
          <w:tcPr>
            <w:tcW w:w="3744" w:type="dxa"/>
          </w:tcPr>
          <w:p w14:paraId="1047DEA4" w14:textId="77777777" w:rsidR="001D0D68" w:rsidRDefault="00342BE3">
            <w:r>
              <w:rPr>
                <w:sz w:val="21"/>
              </w:rPr>
              <w:t>So sao</w:t>
            </w:r>
          </w:p>
        </w:tc>
      </w:tr>
      <w:tr w:rsidR="001D0D68" w14:paraId="14E8BF27" w14:textId="77777777">
        <w:trPr>
          <w:jc w:val="center"/>
        </w:trPr>
        <w:tc>
          <w:tcPr>
            <w:tcW w:w="2160" w:type="dxa"/>
          </w:tcPr>
          <w:p w14:paraId="7C11E5C0" w14:textId="77777777" w:rsidR="001D0D68" w:rsidRDefault="00342BE3">
            <w:r>
              <w:rPr>
                <w:sz w:val="21"/>
              </w:rPr>
              <w:t>MaintenanceRequestId</w:t>
            </w:r>
          </w:p>
        </w:tc>
        <w:tc>
          <w:tcPr>
            <w:tcW w:w="1728" w:type="dxa"/>
          </w:tcPr>
          <w:p w14:paraId="55A7F980" w14:textId="77777777" w:rsidR="001D0D68" w:rsidRDefault="00342BE3">
            <w:r>
              <w:rPr>
                <w:sz w:val="21"/>
              </w:rPr>
              <w:t>INT</w:t>
            </w:r>
          </w:p>
        </w:tc>
        <w:tc>
          <w:tcPr>
            <w:tcW w:w="1728" w:type="dxa"/>
          </w:tcPr>
          <w:p w14:paraId="281B7BFE" w14:textId="77777777" w:rsidR="001D0D68" w:rsidRDefault="00342BE3">
            <w:r>
              <w:rPr>
                <w:sz w:val="21"/>
              </w:rPr>
              <w:t>PK</w:t>
            </w:r>
          </w:p>
        </w:tc>
        <w:tc>
          <w:tcPr>
            <w:tcW w:w="3744" w:type="dxa"/>
          </w:tcPr>
          <w:p w14:paraId="4170869B" w14:textId="77777777" w:rsidR="001D0D68" w:rsidRDefault="00342BE3">
            <w:r>
              <w:rPr>
                <w:sz w:val="21"/>
              </w:rPr>
              <w:t>Khoa chinh yeu cau bao tri</w:t>
            </w:r>
          </w:p>
        </w:tc>
      </w:tr>
      <w:tr w:rsidR="001D0D68" w14:paraId="734525ED" w14:textId="77777777">
        <w:trPr>
          <w:jc w:val="center"/>
        </w:trPr>
        <w:tc>
          <w:tcPr>
            <w:tcW w:w="2160" w:type="dxa"/>
          </w:tcPr>
          <w:p w14:paraId="3FFA02A6" w14:textId="77777777" w:rsidR="001D0D68" w:rsidRDefault="00342BE3">
            <w:r>
              <w:rPr>
                <w:sz w:val="21"/>
              </w:rPr>
              <w:t>FieldId / OwnerId</w:t>
            </w:r>
          </w:p>
        </w:tc>
        <w:tc>
          <w:tcPr>
            <w:tcW w:w="1728" w:type="dxa"/>
          </w:tcPr>
          <w:p w14:paraId="75447F15" w14:textId="77777777" w:rsidR="001D0D68" w:rsidRDefault="00342BE3">
            <w:r>
              <w:rPr>
                <w:sz w:val="21"/>
              </w:rPr>
              <w:t>INT</w:t>
            </w:r>
          </w:p>
        </w:tc>
        <w:tc>
          <w:tcPr>
            <w:tcW w:w="1728" w:type="dxa"/>
          </w:tcPr>
          <w:p w14:paraId="5FCC2E3B" w14:textId="77777777" w:rsidR="001D0D68" w:rsidRDefault="00342BE3">
            <w:r>
              <w:rPr>
                <w:sz w:val="21"/>
              </w:rPr>
              <w:t>FK</w:t>
            </w:r>
          </w:p>
        </w:tc>
        <w:tc>
          <w:tcPr>
            <w:tcW w:w="3744" w:type="dxa"/>
          </w:tcPr>
          <w:p w14:paraId="371672F6" w14:textId="77777777" w:rsidR="001D0D68" w:rsidRDefault="00342BE3">
            <w:r>
              <w:rPr>
                <w:sz w:val="21"/>
              </w:rPr>
              <w:t xml:space="preserve">San + chu san gui </w:t>
            </w:r>
            <w:r>
              <w:rPr>
                <w:sz w:val="21"/>
              </w:rPr>
              <w:t>yeu cau</w:t>
            </w:r>
          </w:p>
        </w:tc>
      </w:tr>
      <w:tr w:rsidR="001D0D68" w14:paraId="343B6661" w14:textId="77777777">
        <w:trPr>
          <w:jc w:val="center"/>
        </w:trPr>
        <w:tc>
          <w:tcPr>
            <w:tcW w:w="2160" w:type="dxa"/>
          </w:tcPr>
          <w:p w14:paraId="3ECCD7C7" w14:textId="77777777" w:rsidR="001D0D68" w:rsidRDefault="00342BE3">
            <w:r>
              <w:rPr>
                <w:sz w:val="21"/>
              </w:rPr>
              <w:t>StartDate / EndDate</w:t>
            </w:r>
          </w:p>
        </w:tc>
        <w:tc>
          <w:tcPr>
            <w:tcW w:w="1728" w:type="dxa"/>
          </w:tcPr>
          <w:p w14:paraId="537ECFAC" w14:textId="77777777" w:rsidR="001D0D68" w:rsidRDefault="00342BE3">
            <w:r>
              <w:rPr>
                <w:sz w:val="21"/>
              </w:rPr>
              <w:t>DATE</w:t>
            </w:r>
          </w:p>
        </w:tc>
        <w:tc>
          <w:tcPr>
            <w:tcW w:w="1728" w:type="dxa"/>
          </w:tcPr>
          <w:p w14:paraId="42F1E648" w14:textId="77777777" w:rsidR="001D0D68" w:rsidRDefault="00342BE3">
            <w:r>
              <w:rPr>
                <w:sz w:val="21"/>
              </w:rPr>
              <w:t>NOT NULL</w:t>
            </w:r>
          </w:p>
        </w:tc>
        <w:tc>
          <w:tcPr>
            <w:tcW w:w="3744" w:type="dxa"/>
          </w:tcPr>
          <w:p w14:paraId="551C281B" w14:textId="77777777" w:rsidR="001D0D68" w:rsidRDefault="00342BE3">
            <w:r>
              <w:rPr>
                <w:sz w:val="21"/>
              </w:rPr>
              <w:t>Khoang thoi gian bao tri</w:t>
            </w:r>
          </w:p>
        </w:tc>
      </w:tr>
      <w:tr w:rsidR="001D0D68" w14:paraId="1AFDE5A2" w14:textId="77777777">
        <w:trPr>
          <w:jc w:val="center"/>
        </w:trPr>
        <w:tc>
          <w:tcPr>
            <w:tcW w:w="2160" w:type="dxa"/>
          </w:tcPr>
          <w:p w14:paraId="65D37785" w14:textId="77777777" w:rsidR="001D0D68" w:rsidRDefault="00342BE3">
            <w:r>
              <w:rPr>
                <w:sz w:val="21"/>
              </w:rPr>
              <w:t>Status</w:t>
            </w:r>
          </w:p>
        </w:tc>
        <w:tc>
          <w:tcPr>
            <w:tcW w:w="1728" w:type="dxa"/>
          </w:tcPr>
          <w:p w14:paraId="7C9D12D0" w14:textId="77777777" w:rsidR="001D0D68" w:rsidRDefault="00342BE3">
            <w:r>
              <w:rPr>
                <w:sz w:val="21"/>
              </w:rPr>
              <w:t>NVARCHAR(20)</w:t>
            </w:r>
          </w:p>
        </w:tc>
        <w:tc>
          <w:tcPr>
            <w:tcW w:w="1728" w:type="dxa"/>
          </w:tcPr>
          <w:p w14:paraId="30E7AC2D" w14:textId="77777777" w:rsidR="001D0D68" w:rsidRDefault="00342BE3">
            <w:r>
              <w:rPr>
                <w:sz w:val="21"/>
              </w:rPr>
              <w:t>DEFAULT 'Pending'</w:t>
            </w:r>
          </w:p>
        </w:tc>
        <w:tc>
          <w:tcPr>
            <w:tcW w:w="3744" w:type="dxa"/>
          </w:tcPr>
          <w:p w14:paraId="42C50281" w14:textId="77777777" w:rsidR="001D0D68" w:rsidRDefault="00342BE3">
            <w:r>
              <w:rPr>
                <w:sz w:val="21"/>
              </w:rPr>
              <w:t>Pending / Approved / Rejected</w:t>
            </w:r>
          </w:p>
        </w:tc>
      </w:tr>
    </w:tbl>
    <w:p w14:paraId="195F385E" w14:textId="77777777" w:rsidR="001D0D68" w:rsidRDefault="001D0D68"/>
    <w:p w14:paraId="750230AF" w14:textId="77777777" w:rsidR="001D0D68" w:rsidRDefault="00342BE3">
      <w:r>
        <w:br w:type="page"/>
      </w:r>
    </w:p>
    <w:p w14:paraId="70128ECD" w14:textId="77777777" w:rsidR="001D0D68" w:rsidRDefault="00342BE3">
      <w:pPr>
        <w:pStyle w:val="Heading2"/>
      </w:pPr>
      <w:bookmarkStart w:id="7" w:name="_Toc236232229"/>
      <w:r>
        <w:lastRenderedPageBreak/>
        <w:t>2. State Diagrams</w:t>
      </w:r>
      <w:bookmarkEnd w:id="7"/>
    </w:p>
    <w:p w14:paraId="12FD379A" w14:textId="77777777" w:rsidR="001D0D68" w:rsidRDefault="00342BE3">
      <w:pPr>
        <w:pStyle w:val="Heading3"/>
      </w:pPr>
      <w:bookmarkStart w:id="8" w:name="_Toc236232230"/>
      <w:r>
        <w:t>2.1 Booking &amp; Payment State</w:t>
      </w:r>
      <w:bookmarkEnd w:id="8"/>
    </w:p>
    <w:p w14:paraId="174ABC6E" w14:textId="77777777" w:rsidR="001D0D68" w:rsidRDefault="00342BE3">
      <w:pPr>
        <w:jc w:val="center"/>
      </w:pPr>
      <w:r>
        <w:rPr>
          <w:noProof/>
        </w:rPr>
        <w:drawing>
          <wp:inline distT="0" distB="0" distL="0" distR="0" wp14:anchorId="01763053" wp14:editId="2E289414">
            <wp:extent cx="5760720" cy="3873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9"/>
                    <a:stretch>
                      <a:fillRect/>
                    </a:stretch>
                  </pic:blipFill>
                  <pic:spPr>
                    <a:xfrm>
                      <a:off x="0" y="0"/>
                      <a:ext cx="5760720" cy="3873432"/>
                    </a:xfrm>
                    <a:prstGeom prst="rect">
                      <a:avLst/>
                    </a:prstGeom>
                  </pic:spPr>
                </pic:pic>
              </a:graphicData>
            </a:graphic>
          </wp:inline>
        </w:drawing>
      </w:r>
    </w:p>
    <w:p w14:paraId="292B8541" w14:textId="77777777" w:rsidR="001D0D68" w:rsidRDefault="00342BE3">
      <w:pPr>
        <w:jc w:val="center"/>
      </w:pPr>
      <w:r>
        <w:rPr>
          <w:i/>
          <w:sz w:val="21"/>
        </w:rPr>
        <w:t>Hinh 2.1 - State Diagram: Booking va Payment</w:t>
      </w:r>
    </w:p>
    <w:p w14:paraId="05A3D86C" w14:textId="77777777" w:rsidR="001D0D68" w:rsidRDefault="00342BE3">
      <w:r>
        <w:t xml:space="preserve">Booking khoi tao o </w:t>
      </w:r>
      <w:r>
        <w:t>trang thai Pending. Khi thanh toan thanh cong (hoac chu san xac nhan tien mat) chuyen sang Confirmed. Sau ngay da, tien trinh CompletePastBookingsAsync chuyen sang Completed va cong diem neu booking da duoc thanh toan. Booking co the bi huy o Pending/Confirmed boi khach (truoc gio da &gt;= 2 tieng), boi chu san/Admin, hoac tu dong khi Admin duyet bao tri.</w:t>
      </w:r>
    </w:p>
    <w:p w14:paraId="79B2577C" w14:textId="77777777" w:rsidR="001D0D68" w:rsidRDefault="00342BE3">
      <w:r>
        <w:br w:type="page"/>
      </w:r>
    </w:p>
    <w:p w14:paraId="49D32F5A" w14:textId="77777777" w:rsidR="001D0D68" w:rsidRDefault="00342BE3">
      <w:pPr>
        <w:pStyle w:val="Heading2"/>
      </w:pPr>
      <w:bookmarkStart w:id="9" w:name="_Toc236232231"/>
      <w:r>
        <w:lastRenderedPageBreak/>
        <w:t>3. Detailed Design</w:t>
      </w:r>
      <w:bookmarkEnd w:id="9"/>
    </w:p>
    <w:p w14:paraId="45CC5A8C" w14:textId="77777777" w:rsidR="001D0D68" w:rsidRDefault="00342BE3">
      <w:pPr>
        <w:pStyle w:val="Heading3"/>
      </w:pPr>
      <w:bookmarkStart w:id="10" w:name="_Toc236232232"/>
      <w:r>
        <w:t>3.1 Login</w:t>
      </w:r>
      <w:bookmarkEnd w:id="10"/>
    </w:p>
    <w:p w14:paraId="4BBA984E" w14:textId="77777777" w:rsidR="001D0D68" w:rsidRDefault="00342BE3">
      <w:pPr>
        <w:jc w:val="center"/>
      </w:pPr>
      <w:r>
        <w:rPr>
          <w:noProof/>
        </w:rPr>
        <w:drawing>
          <wp:inline distT="0" distB="0" distL="0" distR="0" wp14:anchorId="65C59862" wp14:editId="6873DA21">
            <wp:extent cx="5943600" cy="3523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login.png"/>
                    <pic:cNvPicPr/>
                  </pic:nvPicPr>
                  <pic:blipFill>
                    <a:blip r:embed="rId10"/>
                    <a:stretch>
                      <a:fillRect/>
                    </a:stretch>
                  </pic:blipFill>
                  <pic:spPr>
                    <a:xfrm>
                      <a:off x="0" y="0"/>
                      <a:ext cx="5943600" cy="3523814"/>
                    </a:xfrm>
                    <a:prstGeom prst="rect">
                      <a:avLst/>
                    </a:prstGeom>
                  </pic:spPr>
                </pic:pic>
              </a:graphicData>
            </a:graphic>
          </wp:inline>
        </w:drawing>
      </w:r>
    </w:p>
    <w:p w14:paraId="5071D44F" w14:textId="77777777" w:rsidR="001D0D68" w:rsidRDefault="00342BE3">
      <w:pPr>
        <w:jc w:val="center"/>
      </w:pPr>
      <w:r>
        <w:rPr>
          <w:i/>
          <w:sz w:val="21"/>
        </w:rPr>
        <w:t>Hinh 3.1 - Sequence Diagram: Dang nhap</w:t>
      </w:r>
    </w:p>
    <w:tbl>
      <w:tblPr>
        <w:tblStyle w:val="TableGrid"/>
        <w:tblW w:w="0" w:type="auto"/>
        <w:jc w:val="center"/>
        <w:tblLook w:val="04A0" w:firstRow="1" w:lastRow="0" w:firstColumn="1" w:lastColumn="0" w:noHBand="0" w:noVBand="1"/>
      </w:tblPr>
      <w:tblGrid>
        <w:gridCol w:w="3719"/>
        <w:gridCol w:w="5137"/>
      </w:tblGrid>
      <w:tr w:rsidR="001D0D68" w14:paraId="0D53FF8D" w14:textId="77777777">
        <w:trPr>
          <w:jc w:val="center"/>
        </w:trPr>
        <w:tc>
          <w:tcPr>
            <w:tcW w:w="3744" w:type="dxa"/>
            <w:shd w:val="clear" w:color="auto" w:fill="D9E2F3"/>
          </w:tcPr>
          <w:p w14:paraId="39EAAAB9" w14:textId="77777777" w:rsidR="001D0D68" w:rsidRDefault="00342BE3">
            <w:r>
              <w:rPr>
                <w:b/>
                <w:sz w:val="21"/>
              </w:rPr>
              <w:t>Class / Method</w:t>
            </w:r>
          </w:p>
        </w:tc>
        <w:tc>
          <w:tcPr>
            <w:tcW w:w="5616" w:type="dxa"/>
            <w:shd w:val="clear" w:color="auto" w:fill="D9E2F3"/>
          </w:tcPr>
          <w:p w14:paraId="7AA454BE" w14:textId="77777777" w:rsidR="001D0D68" w:rsidRDefault="00342BE3">
            <w:r>
              <w:rPr>
                <w:b/>
                <w:sz w:val="21"/>
              </w:rPr>
              <w:t>Description</w:t>
            </w:r>
          </w:p>
        </w:tc>
      </w:tr>
      <w:tr w:rsidR="001D0D68" w14:paraId="683F07CC" w14:textId="77777777">
        <w:trPr>
          <w:jc w:val="center"/>
        </w:trPr>
        <w:tc>
          <w:tcPr>
            <w:tcW w:w="3744" w:type="dxa"/>
          </w:tcPr>
          <w:p w14:paraId="6A7F87E1" w14:textId="77777777" w:rsidR="001D0D68" w:rsidRDefault="00342BE3">
            <w:r>
              <w:rPr>
                <w:sz w:val="21"/>
              </w:rPr>
              <w:t>AccountController.Login(email, password, returnUrl)</w:t>
            </w:r>
          </w:p>
        </w:tc>
        <w:tc>
          <w:tcPr>
            <w:tcW w:w="5616" w:type="dxa"/>
          </w:tcPr>
          <w:p w14:paraId="398CC3C4" w14:textId="77777777" w:rsidR="001D0D68" w:rsidRDefault="00342BE3">
            <w:r>
              <w:rPr>
                <w:sz w:val="21"/>
              </w:rPr>
              <w:t>Nhan POST tu trang khach; chan hash Super Account va tai khoan role Admin.</w:t>
            </w:r>
          </w:p>
        </w:tc>
      </w:tr>
      <w:tr w:rsidR="001D0D68" w14:paraId="7637AD82" w14:textId="77777777">
        <w:trPr>
          <w:jc w:val="center"/>
        </w:trPr>
        <w:tc>
          <w:tcPr>
            <w:tcW w:w="3744" w:type="dxa"/>
          </w:tcPr>
          <w:p w14:paraId="551B15E5" w14:textId="77777777" w:rsidR="001D0D68" w:rsidRDefault="00342BE3">
            <w:r>
              <w:rPr>
                <w:sz w:val="21"/>
              </w:rPr>
              <w:t>AccountController.AdminLogin(email, password)</w:t>
            </w:r>
          </w:p>
        </w:tc>
        <w:tc>
          <w:tcPr>
            <w:tcW w:w="5616" w:type="dxa"/>
          </w:tcPr>
          <w:p w14:paraId="0B23C48B" w14:textId="77777777" w:rsidR="001D0D68" w:rsidRDefault="00342BE3">
            <w:r>
              <w:rPr>
                <w:sz w:val="21"/>
              </w:rPr>
              <w:t xml:space="preserve">Trang quan tri rieng: doi chieu SHA-256 hash Super truoc khi query DB, sau do </w:t>
            </w:r>
            <w:r>
              <w:rPr>
                <w:sz w:val="21"/>
              </w:rPr>
              <w:t>yeu cau role Admin.</w:t>
            </w:r>
          </w:p>
        </w:tc>
      </w:tr>
      <w:tr w:rsidR="001D0D68" w14:paraId="4DD3D833" w14:textId="77777777">
        <w:trPr>
          <w:jc w:val="center"/>
        </w:trPr>
        <w:tc>
          <w:tcPr>
            <w:tcW w:w="3744" w:type="dxa"/>
          </w:tcPr>
          <w:p w14:paraId="51084A17" w14:textId="77777777" w:rsidR="001D0D68" w:rsidRDefault="00342BE3">
            <w:r>
              <w:rPr>
                <w:sz w:val="21"/>
              </w:rPr>
              <w:t>AuthService.LoginAsync(email, password)</w:t>
            </w:r>
          </w:p>
        </w:tc>
        <w:tc>
          <w:tcPr>
            <w:tcW w:w="5616" w:type="dxa"/>
          </w:tcPr>
          <w:p w14:paraId="460F238E" w14:textId="77777777" w:rsidR="001D0D68" w:rsidRDefault="00342BE3">
            <w:r>
              <w:rPr>
                <w:sz w:val="21"/>
              </w:rPr>
              <w:t>Bam SHA-256 mat khau va truy van Users JOIN Roles.</w:t>
            </w:r>
          </w:p>
        </w:tc>
      </w:tr>
      <w:tr w:rsidR="001D0D68" w14:paraId="5057AD1F" w14:textId="77777777">
        <w:trPr>
          <w:jc w:val="center"/>
        </w:trPr>
        <w:tc>
          <w:tcPr>
            <w:tcW w:w="3744" w:type="dxa"/>
          </w:tcPr>
          <w:p w14:paraId="5319FFA8" w14:textId="77777777" w:rsidR="001D0D68" w:rsidRDefault="00342BE3">
            <w:r>
              <w:rPr>
                <w:sz w:val="21"/>
              </w:rPr>
              <w:t>Program.cs - OnValidatePrincipal</w:t>
            </w:r>
          </w:p>
        </w:tc>
        <w:tc>
          <w:tcPr>
            <w:tcW w:w="5616" w:type="dxa"/>
          </w:tcPr>
          <w:p w14:paraId="2771B5C9" w14:textId="77777777" w:rsidR="001D0D68" w:rsidRDefault="00342BE3">
            <w:r>
              <w:rPr>
                <w:sz w:val="21"/>
              </w:rPr>
              <w:t>Moi request kiem tra lai IsActive; tai khoan bi khoa se bi dang xuat ngay.</w:t>
            </w:r>
          </w:p>
        </w:tc>
      </w:tr>
    </w:tbl>
    <w:p w14:paraId="4E995494" w14:textId="77777777" w:rsidR="001D0D68" w:rsidRDefault="00342BE3">
      <w:pPr>
        <w:pStyle w:val="Heading3"/>
      </w:pPr>
      <w:bookmarkStart w:id="11" w:name="_Toc236232233"/>
      <w:r>
        <w:lastRenderedPageBreak/>
        <w:t>3.2 Book Field</w:t>
      </w:r>
      <w:bookmarkEnd w:id="11"/>
    </w:p>
    <w:p w14:paraId="6B4E9531" w14:textId="77777777" w:rsidR="001D0D68" w:rsidRDefault="00342BE3">
      <w:pPr>
        <w:jc w:val="center"/>
      </w:pPr>
      <w:r>
        <w:rPr>
          <w:noProof/>
        </w:rPr>
        <w:drawing>
          <wp:inline distT="0" distB="0" distL="0" distR="0" wp14:anchorId="3F840326" wp14:editId="46799681">
            <wp:extent cx="5943600" cy="25971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book.png"/>
                    <pic:cNvPicPr/>
                  </pic:nvPicPr>
                  <pic:blipFill>
                    <a:blip r:embed="rId11"/>
                    <a:stretch>
                      <a:fillRect/>
                    </a:stretch>
                  </pic:blipFill>
                  <pic:spPr>
                    <a:xfrm>
                      <a:off x="0" y="0"/>
                      <a:ext cx="5943600" cy="2597117"/>
                    </a:xfrm>
                    <a:prstGeom prst="rect">
                      <a:avLst/>
                    </a:prstGeom>
                  </pic:spPr>
                </pic:pic>
              </a:graphicData>
            </a:graphic>
          </wp:inline>
        </w:drawing>
      </w:r>
    </w:p>
    <w:p w14:paraId="40BE7A6D" w14:textId="77777777" w:rsidR="001D0D68" w:rsidRDefault="00342BE3">
      <w:pPr>
        <w:jc w:val="center"/>
      </w:pPr>
      <w:r>
        <w:rPr>
          <w:i/>
          <w:sz w:val="21"/>
        </w:rPr>
        <w:t>Hinh 3.2 - Sequence Diagram: Dat san</w:t>
      </w:r>
    </w:p>
    <w:tbl>
      <w:tblPr>
        <w:tblStyle w:val="TableGrid"/>
        <w:tblW w:w="0" w:type="auto"/>
        <w:jc w:val="center"/>
        <w:tblLook w:val="04A0" w:firstRow="1" w:lastRow="0" w:firstColumn="1" w:lastColumn="0" w:noHBand="0" w:noVBand="1"/>
      </w:tblPr>
      <w:tblGrid>
        <w:gridCol w:w="3743"/>
        <w:gridCol w:w="5113"/>
      </w:tblGrid>
      <w:tr w:rsidR="001D0D68" w14:paraId="4B782841" w14:textId="77777777">
        <w:trPr>
          <w:jc w:val="center"/>
        </w:trPr>
        <w:tc>
          <w:tcPr>
            <w:tcW w:w="3744" w:type="dxa"/>
            <w:shd w:val="clear" w:color="auto" w:fill="D9E2F3"/>
          </w:tcPr>
          <w:p w14:paraId="666B8ABA" w14:textId="77777777" w:rsidR="001D0D68" w:rsidRDefault="00342BE3">
            <w:r>
              <w:rPr>
                <w:b/>
                <w:sz w:val="21"/>
              </w:rPr>
              <w:t>Class / Method</w:t>
            </w:r>
          </w:p>
        </w:tc>
        <w:tc>
          <w:tcPr>
            <w:tcW w:w="5616" w:type="dxa"/>
            <w:shd w:val="clear" w:color="auto" w:fill="D9E2F3"/>
          </w:tcPr>
          <w:p w14:paraId="46B5E753" w14:textId="77777777" w:rsidR="001D0D68" w:rsidRDefault="00342BE3">
            <w:r>
              <w:rPr>
                <w:b/>
                <w:sz w:val="21"/>
              </w:rPr>
              <w:t>Description</w:t>
            </w:r>
          </w:p>
        </w:tc>
      </w:tr>
      <w:tr w:rsidR="001D0D68" w14:paraId="1D997218" w14:textId="77777777">
        <w:trPr>
          <w:jc w:val="center"/>
        </w:trPr>
        <w:tc>
          <w:tcPr>
            <w:tcW w:w="3744" w:type="dxa"/>
          </w:tcPr>
          <w:p w14:paraId="5BAD1BEE" w14:textId="77777777" w:rsidR="001D0D68" w:rsidRDefault="00342BE3">
            <w:r>
              <w:rPr>
                <w:sz w:val="21"/>
              </w:rPr>
              <w:t>FieldController.Book(fieldId, date, timeSlotIds, promoCode, note)</w:t>
            </w:r>
          </w:p>
        </w:tc>
        <w:tc>
          <w:tcPr>
            <w:tcW w:w="5616" w:type="dxa"/>
          </w:tcPr>
          <w:p w14:paraId="1B155CE5" w14:textId="77777777" w:rsidR="001D0D68" w:rsidRDefault="00342BE3">
            <w:r>
              <w:rPr>
                <w:sz w:val="21"/>
              </w:rPr>
              <w:t>Nhan POST dat san; yeu cau da dang nhap.</w:t>
            </w:r>
          </w:p>
        </w:tc>
      </w:tr>
      <w:tr w:rsidR="001D0D68" w14:paraId="69CCFACA" w14:textId="77777777">
        <w:trPr>
          <w:jc w:val="center"/>
        </w:trPr>
        <w:tc>
          <w:tcPr>
            <w:tcW w:w="3744" w:type="dxa"/>
          </w:tcPr>
          <w:p w14:paraId="22BABF56" w14:textId="77777777" w:rsidR="001D0D68" w:rsidRDefault="00342BE3">
            <w:r>
              <w:rPr>
                <w:sz w:val="21"/>
              </w:rPr>
              <w:t>BookingService.CreateBookingAsync(...)</w:t>
            </w:r>
          </w:p>
        </w:tc>
        <w:tc>
          <w:tcPr>
            <w:tcW w:w="5616" w:type="dxa"/>
          </w:tcPr>
          <w:p w14:paraId="714B1E0E" w14:textId="77777777" w:rsidR="001D0D68" w:rsidRDefault="00342BE3">
            <w:r>
              <w:rPr>
                <w:sz w:val="21"/>
              </w:rPr>
              <w:t xml:space="preserve">Kiem tra rang buoc, mo transaction, tao 1 booking cho moi </w:t>
            </w:r>
            <w:r>
              <w:rPr>
                <w:sz w:val="21"/>
              </w:rPr>
              <w:t>khung gio, tru luot ma KM, gui email.</w:t>
            </w:r>
          </w:p>
        </w:tc>
      </w:tr>
      <w:tr w:rsidR="001D0D68" w14:paraId="1901A5EC" w14:textId="77777777">
        <w:trPr>
          <w:jc w:val="center"/>
        </w:trPr>
        <w:tc>
          <w:tcPr>
            <w:tcW w:w="3744" w:type="dxa"/>
          </w:tcPr>
          <w:p w14:paraId="77BE1363" w14:textId="77777777" w:rsidR="001D0D68" w:rsidRDefault="00342BE3">
            <w:r>
              <w:rPr>
                <w:sz w:val="21"/>
              </w:rPr>
              <w:t>PricingEngine.GetPrice(field, slot, date, goldenDay)</w:t>
            </w:r>
          </w:p>
        </w:tc>
        <w:tc>
          <w:tcPr>
            <w:tcW w:w="5616" w:type="dxa"/>
          </w:tcPr>
          <w:p w14:paraId="51FAAE68" w14:textId="77777777" w:rsidR="001D0D68" w:rsidRDefault="00342BE3">
            <w:r>
              <w:rPr>
                <w:sz w:val="21"/>
              </w:rPr>
              <w:t>Chon rule khop co Priority cao nhat (Strategy Pattern), nhan he so ngay vang.</w:t>
            </w:r>
          </w:p>
        </w:tc>
      </w:tr>
      <w:tr w:rsidR="001D0D68" w14:paraId="1FD7F098" w14:textId="77777777">
        <w:trPr>
          <w:jc w:val="center"/>
        </w:trPr>
        <w:tc>
          <w:tcPr>
            <w:tcW w:w="3744" w:type="dxa"/>
          </w:tcPr>
          <w:p w14:paraId="6F4715EA" w14:textId="77777777" w:rsidR="001D0D68" w:rsidRDefault="00342BE3">
            <w:r>
              <w:rPr>
                <w:sz w:val="21"/>
              </w:rPr>
              <w:t>MembershipTiers.GetTier(lifetimePoints)</w:t>
            </w:r>
          </w:p>
        </w:tc>
        <w:tc>
          <w:tcPr>
            <w:tcW w:w="5616" w:type="dxa"/>
          </w:tcPr>
          <w:p w14:paraId="1520A147" w14:textId="77777777" w:rsidR="001D0D68" w:rsidRDefault="00342BE3">
            <w:r>
              <w:rPr>
                <w:sz w:val="21"/>
              </w:rPr>
              <w:t>Xac dinh hang thanh vien de tinh % giam gia.</w:t>
            </w:r>
          </w:p>
        </w:tc>
      </w:tr>
    </w:tbl>
    <w:p w14:paraId="3A35BBDB" w14:textId="77777777" w:rsidR="001D0D68" w:rsidRDefault="00342BE3">
      <w:pPr>
        <w:pStyle w:val="Heading3"/>
      </w:pPr>
      <w:bookmarkStart w:id="12" w:name="_Toc236232234"/>
      <w:r>
        <w:t>3.3 Payment by Wallet</w:t>
      </w:r>
      <w:bookmarkEnd w:id="12"/>
    </w:p>
    <w:p w14:paraId="3A7482B9" w14:textId="77777777" w:rsidR="001D0D68" w:rsidRDefault="00342BE3">
      <w:pPr>
        <w:jc w:val="center"/>
      </w:pPr>
      <w:r>
        <w:rPr>
          <w:noProof/>
        </w:rPr>
        <w:drawing>
          <wp:inline distT="0" distB="0" distL="0" distR="0" wp14:anchorId="418FBA90" wp14:editId="41F50F23">
            <wp:extent cx="5943600" cy="28024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pay.png"/>
                    <pic:cNvPicPr/>
                  </pic:nvPicPr>
                  <pic:blipFill>
                    <a:blip r:embed="rId12"/>
                    <a:stretch>
                      <a:fillRect/>
                    </a:stretch>
                  </pic:blipFill>
                  <pic:spPr>
                    <a:xfrm>
                      <a:off x="0" y="0"/>
                      <a:ext cx="5943600" cy="2802423"/>
                    </a:xfrm>
                    <a:prstGeom prst="rect">
                      <a:avLst/>
                    </a:prstGeom>
                  </pic:spPr>
                </pic:pic>
              </a:graphicData>
            </a:graphic>
          </wp:inline>
        </w:drawing>
      </w:r>
    </w:p>
    <w:p w14:paraId="22C7B598" w14:textId="77777777" w:rsidR="001D0D68" w:rsidRDefault="00342BE3">
      <w:pPr>
        <w:jc w:val="center"/>
      </w:pPr>
      <w:r>
        <w:rPr>
          <w:i/>
          <w:sz w:val="21"/>
        </w:rPr>
        <w:t>Hinh 3.3 - Sequence Diagram: Thanh toan bang vi</w:t>
      </w:r>
    </w:p>
    <w:tbl>
      <w:tblPr>
        <w:tblStyle w:val="TableGrid"/>
        <w:tblW w:w="0" w:type="auto"/>
        <w:jc w:val="center"/>
        <w:tblLook w:val="04A0" w:firstRow="1" w:lastRow="0" w:firstColumn="1" w:lastColumn="0" w:noHBand="0" w:noVBand="1"/>
      </w:tblPr>
      <w:tblGrid>
        <w:gridCol w:w="3703"/>
        <w:gridCol w:w="5153"/>
      </w:tblGrid>
      <w:tr w:rsidR="001D0D68" w14:paraId="24DB8D5F" w14:textId="77777777">
        <w:trPr>
          <w:jc w:val="center"/>
        </w:trPr>
        <w:tc>
          <w:tcPr>
            <w:tcW w:w="3744" w:type="dxa"/>
            <w:shd w:val="clear" w:color="auto" w:fill="D9E2F3"/>
          </w:tcPr>
          <w:p w14:paraId="628E5F82" w14:textId="77777777" w:rsidR="001D0D68" w:rsidRDefault="00342BE3">
            <w:r>
              <w:rPr>
                <w:b/>
                <w:sz w:val="21"/>
              </w:rPr>
              <w:lastRenderedPageBreak/>
              <w:t>Class / Method</w:t>
            </w:r>
          </w:p>
        </w:tc>
        <w:tc>
          <w:tcPr>
            <w:tcW w:w="5616" w:type="dxa"/>
            <w:shd w:val="clear" w:color="auto" w:fill="D9E2F3"/>
          </w:tcPr>
          <w:p w14:paraId="0AF2EF86" w14:textId="77777777" w:rsidR="001D0D68" w:rsidRDefault="00342BE3">
            <w:r>
              <w:rPr>
                <w:b/>
                <w:sz w:val="21"/>
              </w:rPr>
              <w:t>Description</w:t>
            </w:r>
          </w:p>
        </w:tc>
      </w:tr>
      <w:tr w:rsidR="001D0D68" w14:paraId="02CCDE14" w14:textId="77777777">
        <w:trPr>
          <w:jc w:val="center"/>
        </w:trPr>
        <w:tc>
          <w:tcPr>
            <w:tcW w:w="3744" w:type="dxa"/>
          </w:tcPr>
          <w:p w14:paraId="15CB3700" w14:textId="77777777" w:rsidR="001D0D68" w:rsidRDefault="00342BE3">
            <w:r>
              <w:rPr>
                <w:sz w:val="21"/>
              </w:rPr>
              <w:t>BookingController.Pay(id, method, pointsToUse)</w:t>
            </w:r>
          </w:p>
        </w:tc>
        <w:tc>
          <w:tcPr>
            <w:tcW w:w="5616" w:type="dxa"/>
          </w:tcPr>
          <w:p w14:paraId="3009CB66" w14:textId="77777777" w:rsidR="001D0D68" w:rsidRDefault="00342BE3">
            <w:r>
              <w:rPr>
                <w:sz w:val="21"/>
              </w:rPr>
              <w:t>Nhan POST thanh toan tu man hinh Pay.</w:t>
            </w:r>
          </w:p>
        </w:tc>
      </w:tr>
      <w:tr w:rsidR="001D0D68" w14:paraId="3833A9BA" w14:textId="77777777">
        <w:trPr>
          <w:jc w:val="center"/>
        </w:trPr>
        <w:tc>
          <w:tcPr>
            <w:tcW w:w="3744" w:type="dxa"/>
          </w:tcPr>
          <w:p w14:paraId="08704676" w14:textId="77777777" w:rsidR="001D0D68" w:rsidRDefault="00342BE3">
            <w:r>
              <w:rPr>
                <w:sz w:val="21"/>
              </w:rPr>
              <w:t xml:space="preserve">PaymentService.PayAsync(bookingId, userId, method, </w:t>
            </w:r>
            <w:r>
              <w:rPr>
                <w:sz w:val="21"/>
              </w:rPr>
              <w:t>pointsToUse)</w:t>
            </w:r>
          </w:p>
        </w:tc>
        <w:tc>
          <w:tcPr>
            <w:tcW w:w="5616" w:type="dxa"/>
          </w:tcPr>
          <w:p w14:paraId="564BE241" w14:textId="77777777" w:rsidR="001D0D68" w:rsidRDefault="00342BE3">
            <w:r>
              <w:rPr>
                <w:sz w:val="21"/>
              </w:rPr>
              <w:t>Mo transaction, tru diem, tru vi, ghi Payment(Paid), chuyen booking sang Confirmed, cong cashback.</w:t>
            </w:r>
          </w:p>
        </w:tc>
      </w:tr>
      <w:tr w:rsidR="001D0D68" w14:paraId="36F61C3F" w14:textId="77777777">
        <w:trPr>
          <w:jc w:val="center"/>
        </w:trPr>
        <w:tc>
          <w:tcPr>
            <w:tcW w:w="3744" w:type="dxa"/>
          </w:tcPr>
          <w:p w14:paraId="3103121F" w14:textId="77777777" w:rsidR="001D0D68" w:rsidRDefault="00342BE3">
            <w:r>
              <w:rPr>
                <w:sz w:val="21"/>
              </w:rPr>
              <w:t>PointService.RedeemAsync(userId, points, bookingId)</w:t>
            </w:r>
          </w:p>
        </w:tc>
        <w:tc>
          <w:tcPr>
            <w:tcW w:w="5616" w:type="dxa"/>
          </w:tcPr>
          <w:p w14:paraId="5DDB0906" w14:textId="77777777" w:rsidR="001D0D68" w:rsidRDefault="00342BE3">
            <w:r>
              <w:rPr>
                <w:sz w:val="21"/>
              </w:rPr>
              <w:t>Kiem tra tran 50% + so du diem, ghi PointTransaction(Redeem).</w:t>
            </w:r>
          </w:p>
        </w:tc>
      </w:tr>
      <w:tr w:rsidR="001D0D68" w14:paraId="7A6F5B8D" w14:textId="77777777">
        <w:trPr>
          <w:jc w:val="center"/>
        </w:trPr>
        <w:tc>
          <w:tcPr>
            <w:tcW w:w="3744" w:type="dxa"/>
          </w:tcPr>
          <w:p w14:paraId="1AA67A66" w14:textId="77777777" w:rsidR="001D0D68" w:rsidRDefault="00342BE3">
            <w:r>
              <w:rPr>
                <w:sz w:val="21"/>
              </w:rPr>
              <w:t>WalletService.ChargeAsync / CashbackAsync</w:t>
            </w:r>
          </w:p>
        </w:tc>
        <w:tc>
          <w:tcPr>
            <w:tcW w:w="5616" w:type="dxa"/>
          </w:tcPr>
          <w:p w14:paraId="7FB268E7" w14:textId="77777777" w:rsidR="001D0D68" w:rsidRDefault="00342BE3">
            <w:r>
              <w:rPr>
                <w:sz w:val="21"/>
              </w:rPr>
              <w:t>Tru vi va cong cashback; moi lan deu ghi WalletTransaction kem BalanceAfter.</w:t>
            </w:r>
          </w:p>
        </w:tc>
      </w:tr>
    </w:tbl>
    <w:p w14:paraId="1D183752" w14:textId="77777777" w:rsidR="001D0D68" w:rsidRDefault="00342BE3">
      <w:pPr>
        <w:pStyle w:val="Heading3"/>
      </w:pPr>
      <w:bookmarkStart w:id="13" w:name="_Toc236232235"/>
      <w:r>
        <w:t>3.4 Deposit via Payment Gateway</w:t>
      </w:r>
      <w:bookmarkEnd w:id="13"/>
    </w:p>
    <w:p w14:paraId="450F0B72" w14:textId="77777777" w:rsidR="001D0D68" w:rsidRDefault="00342BE3">
      <w:pPr>
        <w:jc w:val="center"/>
      </w:pPr>
      <w:r>
        <w:rPr>
          <w:noProof/>
        </w:rPr>
        <w:drawing>
          <wp:inline distT="0" distB="0" distL="0" distR="0" wp14:anchorId="71528FF9" wp14:editId="076A30A2">
            <wp:extent cx="5943600" cy="25971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deposit.png"/>
                    <pic:cNvPicPr/>
                  </pic:nvPicPr>
                  <pic:blipFill>
                    <a:blip r:embed="rId13"/>
                    <a:stretch>
                      <a:fillRect/>
                    </a:stretch>
                  </pic:blipFill>
                  <pic:spPr>
                    <a:xfrm>
                      <a:off x="0" y="0"/>
                      <a:ext cx="5943600" cy="2597117"/>
                    </a:xfrm>
                    <a:prstGeom prst="rect">
                      <a:avLst/>
                    </a:prstGeom>
                  </pic:spPr>
                </pic:pic>
              </a:graphicData>
            </a:graphic>
          </wp:inline>
        </w:drawing>
      </w:r>
    </w:p>
    <w:p w14:paraId="6D36F944" w14:textId="77777777" w:rsidR="001D0D68" w:rsidRDefault="00342BE3">
      <w:pPr>
        <w:jc w:val="center"/>
      </w:pPr>
      <w:r>
        <w:rPr>
          <w:i/>
          <w:sz w:val="21"/>
        </w:rPr>
        <w:t>Hinh 3.4 - Sequence Diagram: Nap vi qua VNPay</w:t>
      </w:r>
    </w:p>
    <w:tbl>
      <w:tblPr>
        <w:tblStyle w:val="TableGrid"/>
        <w:tblW w:w="0" w:type="auto"/>
        <w:jc w:val="center"/>
        <w:tblLook w:val="04A0" w:firstRow="1" w:lastRow="0" w:firstColumn="1" w:lastColumn="0" w:noHBand="0" w:noVBand="1"/>
      </w:tblPr>
      <w:tblGrid>
        <w:gridCol w:w="3896"/>
        <w:gridCol w:w="4960"/>
      </w:tblGrid>
      <w:tr w:rsidR="001D0D68" w14:paraId="32CA98A0" w14:textId="77777777">
        <w:trPr>
          <w:jc w:val="center"/>
        </w:trPr>
        <w:tc>
          <w:tcPr>
            <w:tcW w:w="3744" w:type="dxa"/>
            <w:shd w:val="clear" w:color="auto" w:fill="D9E2F3"/>
          </w:tcPr>
          <w:p w14:paraId="71059246" w14:textId="77777777" w:rsidR="001D0D68" w:rsidRDefault="00342BE3">
            <w:r>
              <w:rPr>
                <w:b/>
                <w:sz w:val="21"/>
              </w:rPr>
              <w:t>Class / Method</w:t>
            </w:r>
          </w:p>
        </w:tc>
        <w:tc>
          <w:tcPr>
            <w:tcW w:w="5616" w:type="dxa"/>
            <w:shd w:val="clear" w:color="auto" w:fill="D9E2F3"/>
          </w:tcPr>
          <w:p w14:paraId="7DC968E8" w14:textId="77777777" w:rsidR="001D0D68" w:rsidRDefault="00342BE3">
            <w:r>
              <w:rPr>
                <w:b/>
                <w:sz w:val="21"/>
              </w:rPr>
              <w:t>Description</w:t>
            </w:r>
          </w:p>
        </w:tc>
      </w:tr>
      <w:tr w:rsidR="001D0D68" w14:paraId="30A804C3" w14:textId="77777777">
        <w:trPr>
          <w:jc w:val="center"/>
        </w:trPr>
        <w:tc>
          <w:tcPr>
            <w:tcW w:w="3744" w:type="dxa"/>
          </w:tcPr>
          <w:p w14:paraId="214DEDD8" w14:textId="77777777" w:rsidR="001D0D68" w:rsidRDefault="00342BE3">
            <w:r>
              <w:rPr>
                <w:sz w:val="21"/>
              </w:rPr>
              <w:t>WalletController.Deposit(amount, method)</w:t>
            </w:r>
          </w:p>
        </w:tc>
        <w:tc>
          <w:tcPr>
            <w:tcW w:w="5616" w:type="dxa"/>
          </w:tcPr>
          <w:p w14:paraId="45AA4864" w14:textId="77777777" w:rsidR="001D0D68" w:rsidRDefault="00342BE3">
            <w:r>
              <w:rPr>
                <w:sz w:val="21"/>
              </w:rPr>
              <w:t>Chuyen huong sang PaymentGateway/Checkout.</w:t>
            </w:r>
          </w:p>
        </w:tc>
      </w:tr>
      <w:tr w:rsidR="001D0D68" w14:paraId="2BB35C49" w14:textId="77777777">
        <w:trPr>
          <w:jc w:val="center"/>
        </w:trPr>
        <w:tc>
          <w:tcPr>
            <w:tcW w:w="3744" w:type="dxa"/>
          </w:tcPr>
          <w:p w14:paraId="38CB7DEA" w14:textId="77777777" w:rsidR="001D0D68" w:rsidRDefault="00342BE3">
            <w:r>
              <w:rPr>
                <w:sz w:val="21"/>
              </w:rPr>
              <w:t>VnPayService.CreatePaymentUrl(...)</w:t>
            </w:r>
          </w:p>
        </w:tc>
        <w:tc>
          <w:tcPr>
            <w:tcW w:w="5616" w:type="dxa"/>
          </w:tcPr>
          <w:p w14:paraId="71AA4203" w14:textId="77777777" w:rsidR="001D0D68" w:rsidRDefault="00342BE3">
            <w:r>
              <w:rPr>
                <w:sz w:val="21"/>
              </w:rPr>
              <w:t>Tao URL thanh toan chuan vnp_ v2.1.0, ky HMAC-SHA512.</w:t>
            </w:r>
          </w:p>
        </w:tc>
      </w:tr>
      <w:tr w:rsidR="001D0D68" w14:paraId="0A36D80A" w14:textId="77777777">
        <w:trPr>
          <w:jc w:val="center"/>
        </w:trPr>
        <w:tc>
          <w:tcPr>
            <w:tcW w:w="3744" w:type="dxa"/>
          </w:tcPr>
          <w:p w14:paraId="1AE82547" w14:textId="77777777" w:rsidR="001D0D68" w:rsidRDefault="00342BE3">
            <w:r>
              <w:rPr>
                <w:sz w:val="21"/>
              </w:rPr>
              <w:t>PaymentGatewayController.VnPayReturn()</w:t>
            </w:r>
          </w:p>
        </w:tc>
        <w:tc>
          <w:tcPr>
            <w:tcW w:w="5616" w:type="dxa"/>
          </w:tcPr>
          <w:p w14:paraId="56EAD694" w14:textId="77777777" w:rsidR="001D0D68" w:rsidRDefault="00342BE3">
            <w:r>
              <w:rPr>
                <w:sz w:val="21"/>
              </w:rPr>
              <w:t>Xac thuc chu ky + ma phan hoi truoc khi ghi nhan tien.</w:t>
            </w:r>
          </w:p>
        </w:tc>
      </w:tr>
      <w:tr w:rsidR="001D0D68" w14:paraId="21B64196" w14:textId="77777777">
        <w:trPr>
          <w:jc w:val="center"/>
        </w:trPr>
        <w:tc>
          <w:tcPr>
            <w:tcW w:w="3744" w:type="dxa"/>
          </w:tcPr>
          <w:p w14:paraId="750ABD2A" w14:textId="77777777" w:rsidR="001D0D68" w:rsidRDefault="00342BE3">
            <w:r>
              <w:rPr>
                <w:sz w:val="21"/>
              </w:rPr>
              <w:t>WalletService.DepositAsync(userId, amount)</w:t>
            </w:r>
          </w:p>
        </w:tc>
        <w:tc>
          <w:tcPr>
            <w:tcW w:w="5616" w:type="dxa"/>
          </w:tcPr>
          <w:p w14:paraId="3807E3AD" w14:textId="77777777" w:rsidR="001D0D68" w:rsidRDefault="00342BE3">
            <w:r>
              <w:rPr>
                <w:sz w:val="21"/>
              </w:rPr>
              <w:t>Cong vi (Deposit) va cong thuong nap (Bonus) neu dat moc.</w:t>
            </w:r>
          </w:p>
        </w:tc>
      </w:tr>
    </w:tbl>
    <w:p w14:paraId="67FED3E2" w14:textId="77777777" w:rsidR="001D0D68" w:rsidRDefault="00342BE3">
      <w:pPr>
        <w:pStyle w:val="Heading3"/>
      </w:pPr>
      <w:bookmarkStart w:id="14" w:name="_Toc236232236"/>
      <w:r>
        <w:lastRenderedPageBreak/>
        <w:t>3.5 Approve Maintenance</w:t>
      </w:r>
      <w:bookmarkEnd w:id="14"/>
    </w:p>
    <w:p w14:paraId="36136E60" w14:textId="77777777" w:rsidR="001D0D68" w:rsidRDefault="00342BE3">
      <w:pPr>
        <w:jc w:val="center"/>
      </w:pPr>
      <w:r>
        <w:rPr>
          <w:noProof/>
        </w:rPr>
        <w:drawing>
          <wp:inline distT="0" distB="0" distL="0" distR="0" wp14:anchorId="0FD85CFE" wp14:editId="7A744134">
            <wp:extent cx="5943600" cy="24001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maint.png"/>
                    <pic:cNvPicPr/>
                  </pic:nvPicPr>
                  <pic:blipFill>
                    <a:blip r:embed="rId14"/>
                    <a:stretch>
                      <a:fillRect/>
                    </a:stretch>
                  </pic:blipFill>
                  <pic:spPr>
                    <a:xfrm>
                      <a:off x="0" y="0"/>
                      <a:ext cx="5943600" cy="2400102"/>
                    </a:xfrm>
                    <a:prstGeom prst="rect">
                      <a:avLst/>
                    </a:prstGeom>
                  </pic:spPr>
                </pic:pic>
              </a:graphicData>
            </a:graphic>
          </wp:inline>
        </w:drawing>
      </w:r>
    </w:p>
    <w:p w14:paraId="227E3A95" w14:textId="77777777" w:rsidR="001D0D68" w:rsidRDefault="00342BE3">
      <w:pPr>
        <w:jc w:val="center"/>
      </w:pPr>
      <w:r>
        <w:rPr>
          <w:i/>
          <w:sz w:val="21"/>
        </w:rPr>
        <w:t>Hinh 3.5 - Sequence Diagram: Duyet bao tri</w:t>
      </w:r>
    </w:p>
    <w:tbl>
      <w:tblPr>
        <w:tblStyle w:val="TableGrid"/>
        <w:tblW w:w="0" w:type="auto"/>
        <w:jc w:val="center"/>
        <w:tblLook w:val="04A0" w:firstRow="1" w:lastRow="0" w:firstColumn="1" w:lastColumn="0" w:noHBand="0" w:noVBand="1"/>
      </w:tblPr>
      <w:tblGrid>
        <w:gridCol w:w="4158"/>
        <w:gridCol w:w="4698"/>
      </w:tblGrid>
      <w:tr w:rsidR="001D0D68" w14:paraId="55651677" w14:textId="77777777">
        <w:trPr>
          <w:jc w:val="center"/>
        </w:trPr>
        <w:tc>
          <w:tcPr>
            <w:tcW w:w="3744" w:type="dxa"/>
            <w:shd w:val="clear" w:color="auto" w:fill="D9E2F3"/>
          </w:tcPr>
          <w:p w14:paraId="5F9A3A92" w14:textId="77777777" w:rsidR="001D0D68" w:rsidRDefault="00342BE3">
            <w:r>
              <w:rPr>
                <w:b/>
                <w:sz w:val="21"/>
              </w:rPr>
              <w:t>Class / Method</w:t>
            </w:r>
          </w:p>
        </w:tc>
        <w:tc>
          <w:tcPr>
            <w:tcW w:w="5616" w:type="dxa"/>
            <w:shd w:val="clear" w:color="auto" w:fill="D9E2F3"/>
          </w:tcPr>
          <w:p w14:paraId="3AC5E814" w14:textId="77777777" w:rsidR="001D0D68" w:rsidRDefault="00342BE3">
            <w:r>
              <w:rPr>
                <w:b/>
                <w:sz w:val="21"/>
              </w:rPr>
              <w:t>Description</w:t>
            </w:r>
          </w:p>
        </w:tc>
      </w:tr>
      <w:tr w:rsidR="001D0D68" w14:paraId="3BF07C56" w14:textId="77777777">
        <w:trPr>
          <w:jc w:val="center"/>
        </w:trPr>
        <w:tc>
          <w:tcPr>
            <w:tcW w:w="3744" w:type="dxa"/>
          </w:tcPr>
          <w:p w14:paraId="221BACD9" w14:textId="77777777" w:rsidR="001D0D68" w:rsidRDefault="00342BE3">
            <w:r>
              <w:rPr>
                <w:sz w:val="21"/>
              </w:rPr>
              <w:t>MaintenanceController.Approve(id, adminNote)</w:t>
            </w:r>
          </w:p>
        </w:tc>
        <w:tc>
          <w:tcPr>
            <w:tcW w:w="5616" w:type="dxa"/>
          </w:tcPr>
          <w:p w14:paraId="1AC2BD9A" w14:textId="77777777" w:rsidR="001D0D68" w:rsidRDefault="00342BE3">
            <w:r>
              <w:rPr>
                <w:sz w:val="21"/>
              </w:rPr>
              <w:t>Admin duyet yeu cau bao tri.</w:t>
            </w:r>
          </w:p>
        </w:tc>
      </w:tr>
      <w:tr w:rsidR="001D0D68" w14:paraId="1F1D9DF4" w14:textId="77777777">
        <w:trPr>
          <w:jc w:val="center"/>
        </w:trPr>
        <w:tc>
          <w:tcPr>
            <w:tcW w:w="3744" w:type="dxa"/>
          </w:tcPr>
          <w:p w14:paraId="13DEBC59" w14:textId="77777777" w:rsidR="001D0D68" w:rsidRDefault="00342BE3">
            <w:r>
              <w:rPr>
                <w:sz w:val="21"/>
              </w:rPr>
              <w:t>MaintenanceService.ApproveAsync(requestId, adminNote)</w:t>
            </w:r>
          </w:p>
        </w:tc>
        <w:tc>
          <w:tcPr>
            <w:tcW w:w="5616" w:type="dxa"/>
          </w:tcPr>
          <w:p w14:paraId="62EC5249" w14:textId="77777777" w:rsidR="001D0D68" w:rsidRDefault="00342BE3">
            <w:r>
              <w:rPr>
                <w:sz w:val="21"/>
              </w:rPr>
              <w:t>Doi trang thai san, tim booking trung khoang, huy + hoan tien + gui email.</w:t>
            </w:r>
          </w:p>
        </w:tc>
      </w:tr>
      <w:tr w:rsidR="001D0D68" w14:paraId="4BA51B5A" w14:textId="77777777">
        <w:trPr>
          <w:jc w:val="center"/>
        </w:trPr>
        <w:tc>
          <w:tcPr>
            <w:tcW w:w="3744" w:type="dxa"/>
          </w:tcPr>
          <w:p w14:paraId="4E414E8A" w14:textId="77777777" w:rsidR="001D0D68" w:rsidRDefault="00342BE3">
            <w:r>
              <w:rPr>
                <w:sz w:val="21"/>
              </w:rPr>
              <w:t>WalletService.RefundAsync(...)</w:t>
            </w:r>
          </w:p>
        </w:tc>
        <w:tc>
          <w:tcPr>
            <w:tcW w:w="5616" w:type="dxa"/>
          </w:tcPr>
          <w:p w14:paraId="3A6EE71D" w14:textId="77777777" w:rsidR="001D0D68" w:rsidRDefault="00342BE3">
            <w:r>
              <w:rPr>
                <w:sz w:val="21"/>
              </w:rPr>
              <w:t>Hoan tien vao vi neu booking da tra bang vi.</w:t>
            </w:r>
          </w:p>
        </w:tc>
      </w:tr>
      <w:tr w:rsidR="001D0D68" w14:paraId="2C6D5901" w14:textId="77777777">
        <w:trPr>
          <w:jc w:val="center"/>
        </w:trPr>
        <w:tc>
          <w:tcPr>
            <w:tcW w:w="3744" w:type="dxa"/>
          </w:tcPr>
          <w:p w14:paraId="1817210B" w14:textId="77777777" w:rsidR="001D0D68" w:rsidRDefault="00342BE3">
            <w:r>
              <w:rPr>
                <w:sz w:val="21"/>
              </w:rPr>
              <w:t>EmailService.SendAsync(...)</w:t>
            </w:r>
          </w:p>
        </w:tc>
        <w:tc>
          <w:tcPr>
            <w:tcW w:w="5616" w:type="dxa"/>
          </w:tcPr>
          <w:p w14:paraId="4A5B5233" w14:textId="77777777" w:rsidR="001D0D68" w:rsidRDefault="00342BE3">
            <w:r>
              <w:rPr>
                <w:sz w:val="21"/>
              </w:rPr>
              <w:t>Gui email thong bao ly do bao tri va xac nhan hoan tien.</w:t>
            </w:r>
          </w:p>
        </w:tc>
      </w:tr>
    </w:tbl>
    <w:p w14:paraId="79FC331B" w14:textId="77777777" w:rsidR="001D0D68" w:rsidRDefault="00342BE3">
      <w:r>
        <w:br w:type="page"/>
      </w:r>
    </w:p>
    <w:p w14:paraId="5B419868" w14:textId="77777777" w:rsidR="001D0D68" w:rsidRDefault="00342BE3">
      <w:pPr>
        <w:pStyle w:val="Heading2"/>
      </w:pPr>
      <w:bookmarkStart w:id="15" w:name="_Toc236232237"/>
      <w:r>
        <w:lastRenderedPageBreak/>
        <w:t>4. Design Patterns Applied</w:t>
      </w:r>
      <w:bookmarkEnd w:id="15"/>
    </w:p>
    <w:tbl>
      <w:tblPr>
        <w:tblStyle w:val="TableGrid"/>
        <w:tblW w:w="0" w:type="auto"/>
        <w:jc w:val="center"/>
        <w:tblLook w:val="04A0" w:firstRow="1" w:lastRow="0" w:firstColumn="1" w:lastColumn="0" w:noHBand="0" w:noVBand="1"/>
      </w:tblPr>
      <w:tblGrid>
        <w:gridCol w:w="1651"/>
        <w:gridCol w:w="3742"/>
        <w:gridCol w:w="3463"/>
      </w:tblGrid>
      <w:tr w:rsidR="001D0D68" w14:paraId="0D722BAA" w14:textId="77777777">
        <w:trPr>
          <w:jc w:val="center"/>
        </w:trPr>
        <w:tc>
          <w:tcPr>
            <w:tcW w:w="1728" w:type="dxa"/>
            <w:shd w:val="clear" w:color="auto" w:fill="D9E2F3"/>
          </w:tcPr>
          <w:p w14:paraId="7E80A286" w14:textId="77777777" w:rsidR="001D0D68" w:rsidRDefault="00342BE3">
            <w:r>
              <w:rPr>
                <w:b/>
                <w:sz w:val="21"/>
              </w:rPr>
              <w:t>Pattern</w:t>
            </w:r>
          </w:p>
        </w:tc>
        <w:tc>
          <w:tcPr>
            <w:tcW w:w="3744" w:type="dxa"/>
            <w:shd w:val="clear" w:color="auto" w:fill="D9E2F3"/>
          </w:tcPr>
          <w:p w14:paraId="27E7D93B" w14:textId="77777777" w:rsidR="001D0D68" w:rsidRDefault="00342BE3">
            <w:r>
              <w:rPr>
                <w:b/>
                <w:sz w:val="21"/>
              </w:rPr>
              <w:t>Location</w:t>
            </w:r>
          </w:p>
        </w:tc>
        <w:tc>
          <w:tcPr>
            <w:tcW w:w="3888" w:type="dxa"/>
            <w:shd w:val="clear" w:color="auto" w:fill="D9E2F3"/>
          </w:tcPr>
          <w:p w14:paraId="04856B4D" w14:textId="77777777" w:rsidR="001D0D68" w:rsidRDefault="00342BE3">
            <w:r>
              <w:rPr>
                <w:b/>
                <w:sz w:val="21"/>
              </w:rPr>
              <w:t>Purpose</w:t>
            </w:r>
          </w:p>
        </w:tc>
      </w:tr>
      <w:tr w:rsidR="001D0D68" w14:paraId="555A957D" w14:textId="77777777">
        <w:trPr>
          <w:jc w:val="center"/>
        </w:trPr>
        <w:tc>
          <w:tcPr>
            <w:tcW w:w="1728" w:type="dxa"/>
          </w:tcPr>
          <w:p w14:paraId="7001BF32" w14:textId="77777777" w:rsidR="001D0D68" w:rsidRDefault="00342BE3">
            <w:r>
              <w:rPr>
                <w:sz w:val="21"/>
              </w:rPr>
              <w:t>Strategy</w:t>
            </w:r>
          </w:p>
        </w:tc>
        <w:tc>
          <w:tcPr>
            <w:tcW w:w="3744" w:type="dxa"/>
          </w:tcPr>
          <w:p w14:paraId="0E10C1FA" w14:textId="77777777" w:rsidR="001D0D68" w:rsidRDefault="00342BE3">
            <w:r>
              <w:rPr>
                <w:sz w:val="21"/>
              </w:rPr>
              <w:t xml:space="preserve">Business/Patterns/PricingStrategy.cs (IPricingStrategy, </w:t>
            </w:r>
            <w:r>
              <w:rPr>
                <w:sz w:val="21"/>
              </w:rPr>
              <w:t>RuleBasedPricingStrategy, BasePricingStrategy, PricingEngine)</w:t>
            </w:r>
          </w:p>
        </w:tc>
        <w:tc>
          <w:tcPr>
            <w:tcW w:w="3888" w:type="dxa"/>
          </w:tcPr>
          <w:p w14:paraId="33EE3B02" w14:textId="77777777" w:rsidR="001D0D68" w:rsidRDefault="00342BE3">
            <w:r>
              <w:rPr>
                <w:sz w:val="21"/>
              </w:rPr>
              <w:t>Cho phep thay doi cach tinh gia theo tung tinh huong (co rule khop / khong co rule) ma khong sua code goi.</w:t>
            </w:r>
          </w:p>
        </w:tc>
      </w:tr>
      <w:tr w:rsidR="001D0D68" w14:paraId="4D74E9B5" w14:textId="77777777">
        <w:trPr>
          <w:jc w:val="center"/>
        </w:trPr>
        <w:tc>
          <w:tcPr>
            <w:tcW w:w="1728" w:type="dxa"/>
          </w:tcPr>
          <w:p w14:paraId="0F25CD7B" w14:textId="77777777" w:rsidR="001D0D68" w:rsidRDefault="00342BE3">
            <w:r>
              <w:rPr>
                <w:sz w:val="21"/>
              </w:rPr>
              <w:t>Singleton</w:t>
            </w:r>
          </w:p>
        </w:tc>
        <w:tc>
          <w:tcPr>
            <w:tcW w:w="3744" w:type="dxa"/>
          </w:tcPr>
          <w:p w14:paraId="38489ED5" w14:textId="77777777" w:rsidR="001D0D68" w:rsidRDefault="00342BE3">
            <w:r>
              <w:rPr>
                <w:sz w:val="21"/>
              </w:rPr>
              <w:t>Business/Patterns/AppConfigSingleton.cs</w:t>
            </w:r>
          </w:p>
        </w:tc>
        <w:tc>
          <w:tcPr>
            <w:tcW w:w="3888" w:type="dxa"/>
          </w:tcPr>
          <w:p w14:paraId="55021F3A" w14:textId="77777777" w:rsidR="001D0D68" w:rsidRDefault="00342BE3">
            <w:r>
              <w:rPr>
                <w:sz w:val="21"/>
              </w:rPr>
              <w:t>Mot the hien duy nhat luu tham so he thong: gio huy toi thieu, ty le diem, muc thuong nap, goi voucher.</w:t>
            </w:r>
          </w:p>
        </w:tc>
      </w:tr>
      <w:tr w:rsidR="001D0D68" w14:paraId="004146D2" w14:textId="77777777">
        <w:trPr>
          <w:jc w:val="center"/>
        </w:trPr>
        <w:tc>
          <w:tcPr>
            <w:tcW w:w="1728" w:type="dxa"/>
          </w:tcPr>
          <w:p w14:paraId="1936A557" w14:textId="77777777" w:rsidR="001D0D68" w:rsidRDefault="00342BE3">
            <w:r>
              <w:rPr>
                <w:sz w:val="21"/>
              </w:rPr>
              <w:t>Factory</w:t>
            </w:r>
          </w:p>
        </w:tc>
        <w:tc>
          <w:tcPr>
            <w:tcW w:w="3744" w:type="dxa"/>
          </w:tcPr>
          <w:p w14:paraId="6071B340" w14:textId="77777777" w:rsidR="001D0D68" w:rsidRDefault="00342BE3">
            <w:r>
              <w:rPr>
                <w:sz w:val="21"/>
              </w:rPr>
              <w:t>Business/Patterns/NotificationFactory.cs</w:t>
            </w:r>
          </w:p>
        </w:tc>
        <w:tc>
          <w:tcPr>
            <w:tcW w:w="3888" w:type="dxa"/>
          </w:tcPr>
          <w:p w14:paraId="04F68462" w14:textId="77777777" w:rsidR="001D0D68" w:rsidRDefault="00342BE3">
            <w:r>
              <w:rPr>
                <w:sz w:val="21"/>
              </w:rPr>
              <w:t>Tao doi tuong gui thong bao (Email/SMS) theo loai yeu cau.</w:t>
            </w:r>
          </w:p>
        </w:tc>
      </w:tr>
      <w:tr w:rsidR="001D0D68" w14:paraId="5006CA1F" w14:textId="77777777">
        <w:trPr>
          <w:jc w:val="center"/>
        </w:trPr>
        <w:tc>
          <w:tcPr>
            <w:tcW w:w="1728" w:type="dxa"/>
          </w:tcPr>
          <w:p w14:paraId="6346A800" w14:textId="77777777" w:rsidR="001D0D68" w:rsidRDefault="00342BE3">
            <w:r>
              <w:rPr>
                <w:sz w:val="21"/>
              </w:rPr>
              <w:t>Repository + Unit of Work</w:t>
            </w:r>
          </w:p>
        </w:tc>
        <w:tc>
          <w:tcPr>
            <w:tcW w:w="3744" w:type="dxa"/>
          </w:tcPr>
          <w:p w14:paraId="28A7ED4E" w14:textId="77777777" w:rsidR="001D0D68" w:rsidRDefault="00342BE3">
            <w:r>
              <w:rPr>
                <w:sz w:val="21"/>
              </w:rPr>
              <w:t>DataAccess/Repositories/</w:t>
            </w:r>
          </w:p>
        </w:tc>
        <w:tc>
          <w:tcPr>
            <w:tcW w:w="3888" w:type="dxa"/>
          </w:tcPr>
          <w:p w14:paraId="4D47A160" w14:textId="77777777" w:rsidR="001D0D68" w:rsidRDefault="00342BE3">
            <w:r>
              <w:rPr>
                <w:sz w:val="21"/>
              </w:rPr>
              <w:t xml:space="preserve">Truu tuong hoa truy cap </w:t>
            </w:r>
            <w:r>
              <w:rPr>
                <w:sz w:val="21"/>
              </w:rPr>
              <w:t>du lieu, gom nhieu thao tac vao mot transaction.</w:t>
            </w:r>
          </w:p>
        </w:tc>
      </w:tr>
      <w:tr w:rsidR="001D0D68" w14:paraId="1082CBEA" w14:textId="77777777">
        <w:trPr>
          <w:jc w:val="center"/>
        </w:trPr>
        <w:tc>
          <w:tcPr>
            <w:tcW w:w="1728" w:type="dxa"/>
          </w:tcPr>
          <w:p w14:paraId="2F84F6D5" w14:textId="77777777" w:rsidR="001D0D68" w:rsidRDefault="00342BE3">
            <w:r>
              <w:rPr>
                <w:sz w:val="21"/>
              </w:rPr>
              <w:t>Dependency Injection</w:t>
            </w:r>
          </w:p>
        </w:tc>
        <w:tc>
          <w:tcPr>
            <w:tcW w:w="3744" w:type="dxa"/>
          </w:tcPr>
          <w:p w14:paraId="1AFE0E9E" w14:textId="77777777" w:rsidR="001D0D68" w:rsidRDefault="00342BE3">
            <w:r>
              <w:rPr>
                <w:sz w:val="21"/>
              </w:rPr>
              <w:t>Program.cs</w:t>
            </w:r>
          </w:p>
        </w:tc>
        <w:tc>
          <w:tcPr>
            <w:tcW w:w="3888" w:type="dxa"/>
          </w:tcPr>
          <w:p w14:paraId="1F837095" w14:textId="77777777" w:rsidR="001D0D68" w:rsidRDefault="00342BE3">
            <w:r>
              <w:rPr>
                <w:sz w:val="21"/>
              </w:rPr>
              <w:t>Dang ky toan bo service theo vong doi Scoped, giup de test va thay the cai dat.</w:t>
            </w:r>
          </w:p>
        </w:tc>
      </w:tr>
    </w:tbl>
    <w:p w14:paraId="04D583F0" w14:textId="77777777" w:rsidR="00342BE3" w:rsidRDefault="00342BE3"/>
    <w:sectPr w:rsidR="000000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128540">
    <w:abstractNumId w:val="8"/>
  </w:num>
  <w:num w:numId="2" w16cid:durableId="387649362">
    <w:abstractNumId w:val="6"/>
  </w:num>
  <w:num w:numId="3" w16cid:durableId="182519295">
    <w:abstractNumId w:val="5"/>
  </w:num>
  <w:num w:numId="4" w16cid:durableId="894588375">
    <w:abstractNumId w:val="4"/>
  </w:num>
  <w:num w:numId="5" w16cid:durableId="626161499">
    <w:abstractNumId w:val="7"/>
  </w:num>
  <w:num w:numId="6" w16cid:durableId="19473530">
    <w:abstractNumId w:val="3"/>
  </w:num>
  <w:num w:numId="7" w16cid:durableId="2026400779">
    <w:abstractNumId w:val="2"/>
  </w:num>
  <w:num w:numId="8" w16cid:durableId="514223113">
    <w:abstractNumId w:val="1"/>
  </w:num>
  <w:num w:numId="9" w16cid:durableId="34262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D68"/>
    <w:rsid w:val="0029639D"/>
    <w:rsid w:val="00326F90"/>
    <w:rsid w:val="00342B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80977"/>
  <w14:defaultImageDpi w14:val="300"/>
  <w15:docId w15:val="{8A4F5AB1-0721-46A9-92E7-ADB661F98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42BE3"/>
    <w:pPr>
      <w:spacing w:after="100"/>
    </w:pPr>
  </w:style>
  <w:style w:type="paragraph" w:styleId="TOC2">
    <w:name w:val="toc 2"/>
    <w:basedOn w:val="Normal"/>
    <w:next w:val="Normal"/>
    <w:autoRedefine/>
    <w:uiPriority w:val="39"/>
    <w:unhideWhenUsed/>
    <w:rsid w:val="00342BE3"/>
    <w:pPr>
      <w:spacing w:after="100"/>
      <w:ind w:left="240"/>
    </w:pPr>
  </w:style>
  <w:style w:type="paragraph" w:styleId="TOC3">
    <w:name w:val="toc 3"/>
    <w:basedOn w:val="Normal"/>
    <w:next w:val="Normal"/>
    <w:autoRedefine/>
    <w:uiPriority w:val="39"/>
    <w:unhideWhenUsed/>
    <w:rsid w:val="00342BE3"/>
    <w:pPr>
      <w:spacing w:after="100"/>
      <w:ind w:left="480"/>
    </w:pPr>
  </w:style>
  <w:style w:type="character" w:styleId="Hyperlink">
    <w:name w:val="Hyperlink"/>
    <w:basedOn w:val="DefaultParagraphFont"/>
    <w:uiPriority w:val="99"/>
    <w:unhideWhenUsed/>
    <w:rsid w:val="00342B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2434</Words>
  <Characters>10663</Characters>
  <Application>Microsoft Office Word</Application>
  <DocSecurity>0</DocSecurity>
  <Lines>484</Lines>
  <Paragraphs>436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TT BachNH</cp:lastModifiedBy>
  <cp:revision>2</cp:revision>
  <dcterms:created xsi:type="dcterms:W3CDTF">2026-07-29T08:42:00Z</dcterms:created>
  <dcterms:modified xsi:type="dcterms:W3CDTF">2026-07-29T08:42:00Z</dcterms:modified>
  <cp:category/>
</cp:coreProperties>
</file>